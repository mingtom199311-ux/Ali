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rFonts w:ascii="宋体" w:hAnsi="宋体" w:eastAsia="宋体" w:cs="宋体"/>
          <w:b/>
          <w:color w:val="1F666F"/>
          <w:sz w:val="44"/>
          <w:lang w:val="zh-CN" w:eastAsia="zh-CN"/>
        </w:rPr>
        <w:t>高考日语新题型配套解析最终Prompt</w:t>
      </w:r>
    </w:p>
    <w:p>
      <w:pPr>
        <w:jc w:val="center"/>
      </w:pPr>
      <w:r>
        <w:rPr>
          <w:rFonts w:ascii="宋体" w:hAnsi="宋体" w:eastAsia="宋体" w:cs="宋体"/>
          <w:b/>
          <w:color w:val="262F34"/>
          <w:sz w:val="30"/>
          <w:lang w:val="zh-CN" w:eastAsia="zh-CN"/>
        </w:rPr>
        <w:t>不含标音版</w:t>
      </w:r>
    </w:p>
    <w:p>
      <w:pPr>
        <w:spacing w:before="300"/>
        <w:jc w:val="center"/>
      </w:pPr>
      <w:r>
        <w:rPr>
          <w:rFonts w:ascii="宋体" w:hAnsi="宋体" w:eastAsia="宋体" w:cs="宋体"/>
          <w:b w:val="0"/>
          <w:i w:val="0"/>
          <w:color w:val="5C686E"/>
          <w:sz w:val="22"/>
          <w:lang w:val="zh-CN" w:eastAsia="zh-CN"/>
        </w:rPr>
        <w:t>单选｜填空｜提示词改写｜语篇完形｜阅读理解｜敬语交际｜量词句型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87"/>
      </w:tblGrid>
      <w:tr>
        <w:tc>
          <w:tcPr>
            <w:tcW w:type="dxa" w:w="9553"/>
            <w:shd w:fill="EAF2F3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top w:sz="8" w:val="single" w:color="8FB2B6"/>
              <w:start w:sz="8" w:val="single" w:color="8FB2B6"/>
              <w:bottom w:sz="8" w:val="single" w:color="8FB2B6"/>
              <w:end w:sz="8" w:val="single" w:color="8FB2B6"/>
            </w:tcBorders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262F34"/>
                <w:sz w:val="22"/>
                <w:lang w:val="zh-CN" w:eastAsia="zh-CN"/>
              </w:rPr>
              <w:t>适用于不新增任何Ruby、上标假名或括号读音的配套答案与解析制作。内容审核标准与含标音版完全一致。</w:t>
            </w:r>
          </w:p>
        </w:tc>
      </w:tr>
    </w:tbl>
    <w:p>
      <w:pPr>
        <w:spacing w:before="840"/>
        <w:jc w:val="center"/>
      </w:pPr>
      <w:r>
        <w:rPr>
          <w:rFonts w:ascii="宋体" w:hAnsi="宋体" w:eastAsia="宋体" w:cs="宋体"/>
          <w:b w:val="0"/>
          <w:i w:val="0"/>
          <w:color w:val="5C686E"/>
          <w:sz w:val="22"/>
          <w:lang w:val="zh-CN" w:eastAsia="zh-CN"/>
        </w:rPr>
        <w:t>最终可复制版｜内容数据库重建＋答案边界复核＋反幻觉审校＋双向字体审计</w:t>
      </w:r>
    </w:p>
    <w:p>
      <w:r>
        <w:br w:type="page"/>
      </w:r>
    </w:p>
    <w:p>
      <w:pPr>
        <w:pStyle w:val="Heading1"/>
      </w:pPr>
      <w:r>
        <w:t>使用说明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本文件中的完整Prompt可直接复制使用。执行前只需填写参数区，并同时上传题目母本、原始讲义、旧答案解析及权威题源。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76"/>
        <w:gridCol w:w="4776"/>
      </w:tblGrid>
      <w:tr>
        <w:tc>
          <w:tcPr>
            <w:tcW w:type="dxa" w:w="1701"/>
            <w:shd w:fill="EAF2F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宋体" w:hAnsi="宋体" w:eastAsia="宋体" w:cs="宋体"/>
                <w:b/>
                <w:i w:val="0"/>
                <w:color w:val="1F666F"/>
                <w:sz w:val="22"/>
                <w:lang w:val="zh-CN" w:eastAsia="zh-CN"/>
              </w:rPr>
              <w:t>第一步</w:t>
            </w:r>
          </w:p>
        </w:tc>
        <w:tc>
          <w:tcPr>
            <w:tcW w:type="dxa" w:w="76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宋体" w:hAnsi="宋体" w:eastAsia="宋体" w:cs="宋体"/>
                <w:b w:val="0"/>
                <w:i w:val="0"/>
                <w:sz w:val="22"/>
                <w:lang w:val="zh-CN" w:eastAsia="zh-CN"/>
              </w:rPr>
              <w:t>填写任务模式、题目冻结状态、交付模式和最终文件名。</w:t>
            </w:r>
          </w:p>
        </w:tc>
      </w:tr>
      <w:tr>
        <w:tc>
          <w:tcPr>
            <w:tcW w:type="dxa" w:w="1701"/>
            <w:shd w:fill="EAF2F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宋体" w:hAnsi="宋体" w:eastAsia="宋体" w:cs="宋体"/>
                <w:b/>
                <w:i w:val="0"/>
                <w:color w:val="1F666F"/>
                <w:sz w:val="22"/>
                <w:lang w:val="zh-CN" w:eastAsia="zh-CN"/>
              </w:rPr>
              <w:t>第二步</w:t>
            </w:r>
          </w:p>
        </w:tc>
        <w:tc>
          <w:tcPr>
            <w:tcW w:type="dxa" w:w="76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宋体" w:hAnsi="宋体" w:eastAsia="宋体" w:cs="宋体"/>
                <w:b w:val="0"/>
                <w:i w:val="0"/>
                <w:sz w:val="22"/>
                <w:lang w:val="zh-CN" w:eastAsia="zh-CN"/>
              </w:rPr>
              <w:t>上传题目母本、NO.1—NO.8等知识资料及旧答案解析。</w:t>
            </w:r>
          </w:p>
        </w:tc>
      </w:tr>
      <w:tr>
        <w:tc>
          <w:tcPr>
            <w:tcW w:type="dxa" w:w="1701"/>
            <w:shd w:fill="EAF2F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宋体" w:hAnsi="宋体" w:eastAsia="宋体" w:cs="宋体"/>
                <w:b/>
                <w:i w:val="0"/>
                <w:color w:val="1F666F"/>
                <w:sz w:val="22"/>
                <w:lang w:val="zh-CN" w:eastAsia="zh-CN"/>
              </w:rPr>
              <w:t>第三步</w:t>
            </w:r>
          </w:p>
        </w:tc>
        <w:tc>
          <w:tcPr>
            <w:tcW w:type="dxa" w:w="76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宋体" w:hAnsi="宋体" w:eastAsia="宋体" w:cs="宋体"/>
                <w:b w:val="0"/>
                <w:i w:val="0"/>
                <w:sz w:val="22"/>
                <w:lang w:val="zh-CN" w:eastAsia="zh-CN"/>
              </w:rPr>
              <w:t>从“可直接复制使用的完整Prompt”开始复制至“最终执行命令”结束。</w:t>
            </w:r>
          </w:p>
        </w:tc>
      </w:tr>
      <w:tr>
        <w:tc>
          <w:tcPr>
            <w:tcW w:type="dxa" w:w="1701"/>
            <w:shd w:fill="EAF2F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宋体" w:hAnsi="宋体" w:eastAsia="宋体" w:cs="宋体"/>
                <w:b/>
                <w:i w:val="0"/>
                <w:color w:val="1F666F"/>
                <w:sz w:val="22"/>
                <w:lang w:val="zh-CN" w:eastAsia="zh-CN"/>
              </w:rPr>
              <w:t>双版本原则</w:t>
            </w:r>
          </w:p>
        </w:tc>
        <w:tc>
          <w:tcPr>
            <w:tcW w:type="dxa" w:w="76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宋体" w:hAnsi="宋体" w:eastAsia="宋体" w:cs="宋体"/>
                <w:b w:val="0"/>
                <w:i w:val="0"/>
                <w:sz w:val="22"/>
                <w:lang w:val="zh-CN" w:eastAsia="zh-CN"/>
              </w:rPr>
              <w:t>含标音版与不含标音版共用同一内容数据库，只允许在标音渲染模块上不同。</w:t>
            </w:r>
          </w:p>
        </w:tc>
      </w:tr>
    </w:tbl>
    <w:p>
      <w:pPr>
        <w:pStyle w:val="Heading1"/>
      </w:pPr>
      <w:r>
        <w:t>内容导航</w:t>
      </w:r>
    </w:p>
    <w:p>
      <w:pPr>
        <w:spacing w:after="20"/>
        <w:ind w:left="142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一、任务参数区</w:t>
      </w:r>
    </w:p>
    <w:p>
      <w:pPr>
        <w:spacing w:after="20"/>
        <w:ind w:left="142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二、适用范围</w:t>
      </w:r>
    </w:p>
    <w:p>
      <w:pPr>
        <w:spacing w:after="20"/>
        <w:ind w:left="142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三、最高执行原则</w:t>
      </w:r>
    </w:p>
    <w:p>
      <w:pPr>
        <w:spacing w:after="20"/>
        <w:ind w:left="142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四、资料优先级与冲突处理</w:t>
      </w:r>
    </w:p>
    <w:p>
      <w:pPr>
        <w:spacing w:after="20"/>
        <w:ind w:left="142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五、内容数据库重建</w:t>
      </w:r>
    </w:p>
    <w:p>
      <w:pPr>
        <w:spacing w:after="20"/>
        <w:ind w:left="142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六、逐题执行流程</w:t>
      </w:r>
    </w:p>
    <w:p>
      <w:pPr>
        <w:spacing w:after="20"/>
        <w:ind w:left="142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七、不合格解析的整题重做规则</w:t>
      </w:r>
    </w:p>
    <w:p>
      <w:pPr>
        <w:spacing w:after="20"/>
        <w:ind w:left="142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八、统一输出格式</w:t>
      </w:r>
    </w:p>
    <w:p>
      <w:pPr>
        <w:spacing w:after="20"/>
        <w:ind w:left="142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九、高考日语各题型专项解析要求</w:t>
      </w:r>
    </w:p>
    <w:p>
      <w:pPr>
        <w:spacing w:after="20"/>
        <w:ind w:left="142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十、阅读理解专项规则</w:t>
      </w:r>
    </w:p>
    <w:p>
      <w:pPr>
        <w:spacing w:after="20"/>
        <w:ind w:left="142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十一、语篇完形专项规则</w:t>
      </w:r>
    </w:p>
    <w:p>
      <w:pPr>
        <w:spacing w:after="20"/>
        <w:ind w:left="142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十二、反幻觉与可追溯机制</w:t>
      </w:r>
    </w:p>
    <w:p>
      <w:pPr>
        <w:spacing w:after="20"/>
        <w:ind w:left="142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十三、红字修订与Word批注规则</w:t>
      </w:r>
    </w:p>
    <w:p>
      <w:pPr>
        <w:spacing w:after="20"/>
        <w:ind w:left="142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十四、字符清洗与文本完整性</w:t>
      </w:r>
    </w:p>
    <w:p>
      <w:pPr>
        <w:spacing w:after="20"/>
        <w:ind w:left="142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十五、中文／日文字体双向审计</w:t>
      </w:r>
    </w:p>
    <w:p>
      <w:pPr>
        <w:spacing w:after="20"/>
        <w:ind w:left="142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十六、静态目录、标题和分页</w:t>
      </w:r>
    </w:p>
    <w:p>
      <w:pPr>
        <w:spacing w:after="20"/>
        <w:ind w:left="142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十七、文件生成与交付流程</w:t>
      </w:r>
    </w:p>
    <w:p>
      <w:pPr>
        <w:spacing w:after="20"/>
        <w:ind w:left="142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十八、不含标音版专属规则</w:t>
      </w:r>
    </w:p>
    <w:p>
      <w:pPr>
        <w:spacing w:after="20"/>
        <w:ind w:left="142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十九、共同终审清单</w:t>
      </w:r>
    </w:p>
    <w:p>
      <w:pPr>
        <w:spacing w:after="20"/>
        <w:ind w:left="142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二十、整本视觉检查</w:t>
      </w:r>
    </w:p>
    <w:p>
      <w:pPr>
        <w:spacing w:after="20"/>
        <w:ind w:left="142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二十一、最终交付要求</w:t>
      </w:r>
    </w:p>
    <w:p>
      <w:pPr>
        <w:spacing w:after="20"/>
        <w:ind w:left="142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二十二、最终执行命令</w:t>
      </w:r>
    </w:p>
    <w:p>
      <w:r>
        <w:br w:type="page"/>
      </w:r>
    </w:p>
    <w:p>
      <w:pPr>
        <w:spacing w:after="200"/>
        <w:jc w:val="center"/>
      </w:pPr>
      <w:r>
        <w:rPr>
          <w:rFonts w:ascii="宋体" w:hAnsi="宋体" w:eastAsia="宋体" w:cs="宋体"/>
          <w:b/>
          <w:color w:val="1F666F"/>
          <w:sz w:val="34"/>
          <w:lang w:val="zh-CN" w:eastAsia="zh-CN"/>
        </w:rPr>
        <w:t>可直接复制使用的完整 Prompt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53"/>
      </w:tblGrid>
      <w:tr>
        <w:tc>
          <w:tcPr>
            <w:tcW w:type="dxa" w:w="9553"/>
            <w:shd w:fill="F6F8F8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r>
              <w:rPr>
                <w:rFonts w:ascii="宋体" w:hAnsi="宋体" w:eastAsia="宋体" w:cs="宋体"/>
                <w:b w:val="0"/>
                <w:i w:val="0"/>
                <w:sz w:val="22"/>
                <w:lang w:val="zh-CN" w:eastAsia="zh-CN"/>
              </w:rPr>
              <w:t>复制范围：从下一段“你现在是一名……”开始，直至文末“最终执行命令”结束。</w:t>
            </w:r>
          </w:p>
        </w:tc>
      </w:tr>
    </w:tbl>
    <w:p>
      <w:pPr>
        <w:pStyle w:val="Heading1"/>
      </w:pPr>
      <w:r>
        <w:rPr>
          <w:rFonts w:ascii="宋体" w:hAnsi="宋体" w:eastAsia="宋体" w:cs="宋体"/>
          <w:b/>
          <w:i w:val="0"/>
          <w:color w:val="1F666F"/>
          <w:sz w:val="22"/>
          <w:lang w:val="zh-CN" w:eastAsia="zh-CN"/>
        </w:rPr>
        <w:t>可直接复制使用的完整 Prompt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你现在是一名“高考日语出版级题库审校专家＋日语语言学专家＋高考命题与教辅解析专家＋Word出版排版工程师”。请对我提供的题目母本、权威题源、参考答案、旧答案解析及原始讲义执行逐题、逐项、可追溯的配套答案与解析制作。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你的任务不是根据旧答案反向编造题干和理由，而是先读取题目、独立作答、确认唯一答案，再建立“题目—答案—完整日文—中文翻译—精确考点—证据／判断线索—解析—错误项排除—答案汇总”的唯一闭环。旧答案和旧解析只能作为待审核对象，不能证明答案正确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color w:val="1F666F"/>
          <w:sz w:val="22"/>
          <w:lang w:val="zh-CN" w:eastAsia="zh-CN"/>
        </w:rPr>
        <w:t>一、任务参数区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正式执行前，先读取并遵守下列参数。未填写的项目按“默认值”执行；用户在当前任务中的最新明确要求优先级最高。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76"/>
        <w:gridCol w:w="4776"/>
      </w:tblGrid>
      <w:tr>
        <w:tc>
          <w:tcPr>
            <w:tcW w:type="dxa" w:w="47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3"/>
          </w:tcPr>
          <w:p>
            <w:r>
              <w:rPr>
                <w:rFonts w:ascii="宋体" w:hAnsi="宋体" w:eastAsia="宋体" w:cs="宋体"/>
                <w:b/>
                <w:i w:val="0"/>
                <w:color w:val="1F666F"/>
                <w:sz w:val="20"/>
                <w:lang w:val="zh-CN" w:eastAsia="zh-CN"/>
              </w:rPr>
              <w:t>参数</w:t>
            </w:r>
          </w:p>
        </w:tc>
        <w:tc>
          <w:tcPr>
            <w:tcW w:type="dxa" w:w="47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3"/>
          </w:tcPr>
          <w:p>
            <w:r>
              <w:rPr>
                <w:rFonts w:ascii="宋体" w:hAnsi="宋体" w:eastAsia="宋体" w:cs="宋体"/>
                <w:b/>
                <w:i w:val="0"/>
                <w:color w:val="1F666F"/>
                <w:sz w:val="20"/>
                <w:lang w:val="zh-CN" w:eastAsia="zh-CN"/>
              </w:rPr>
              <w:t>可填写值与默认规则</w:t>
            </w:r>
          </w:p>
        </w:tc>
      </w:tr>
      <w:tr>
        <w:tc>
          <w:tcPr>
            <w:tcW w:type="dxa" w:w="47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宋体" w:hAnsi="宋体" w:eastAsia="宋体" w:cs="宋体"/>
                <w:b w:val="0"/>
                <w:i w:val="0"/>
                <w:color w:val="262F34"/>
                <w:sz w:val="20"/>
                <w:lang w:val="zh-CN" w:eastAsia="zh-CN"/>
              </w:rPr>
              <w:t>【任务名称】</w:t>
            </w:r>
          </w:p>
        </w:tc>
        <w:tc>
          <w:tcPr>
            <w:tcW w:type="dxa" w:w="47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宋体" w:hAnsi="宋体" w:eastAsia="宋体" w:cs="宋体"/>
                <w:b w:val="0"/>
                <w:i w:val="0"/>
                <w:color w:val="262F34"/>
                <w:sz w:val="20"/>
                <w:lang w:val="zh-CN" w:eastAsia="zh-CN"/>
              </w:rPr>
              <w:t>填写本次项目名称。</w:t>
            </w:r>
          </w:p>
        </w:tc>
      </w:tr>
      <w:tr>
        <w:tc>
          <w:tcPr>
            <w:tcW w:type="dxa" w:w="47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宋体" w:hAnsi="宋体" w:eastAsia="宋体" w:cs="宋体"/>
                <w:b w:val="0"/>
                <w:i w:val="0"/>
                <w:color w:val="262F34"/>
                <w:sz w:val="20"/>
                <w:lang w:val="zh-CN" w:eastAsia="zh-CN"/>
              </w:rPr>
              <w:t>【任务模式】</w:t>
            </w:r>
          </w:p>
        </w:tc>
        <w:tc>
          <w:tcPr>
            <w:tcW w:type="dxa" w:w="47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宋体" w:hAnsi="宋体" w:eastAsia="宋体" w:cs="宋体"/>
                <w:b w:val="0"/>
                <w:i w:val="0"/>
                <w:color w:val="262F34"/>
                <w:sz w:val="20"/>
                <w:lang w:val="zh-CN" w:eastAsia="zh-CN"/>
              </w:rPr>
              <w:t>从零制作／审核重做。默认：审核重做。</w:t>
            </w:r>
          </w:p>
        </w:tc>
      </w:tr>
      <w:tr>
        <w:tc>
          <w:tcPr>
            <w:tcW w:type="dxa" w:w="47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宋体" w:hAnsi="宋体" w:eastAsia="宋体" w:cs="宋体"/>
                <w:b w:val="0"/>
                <w:i w:val="0"/>
                <w:color w:val="262F34"/>
                <w:sz w:val="20"/>
                <w:lang w:val="zh-CN" w:eastAsia="zh-CN"/>
              </w:rPr>
              <w:t>【题目状态】</w:t>
            </w:r>
          </w:p>
        </w:tc>
        <w:tc>
          <w:tcPr>
            <w:tcW w:type="dxa" w:w="47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宋体" w:hAnsi="宋体" w:eastAsia="宋体" w:cs="宋体"/>
                <w:b w:val="0"/>
                <w:i w:val="0"/>
                <w:color w:val="262F34"/>
                <w:sz w:val="20"/>
                <w:lang w:val="zh-CN" w:eastAsia="zh-CN"/>
              </w:rPr>
              <w:t>全文冻结／仅官方真题冻结／原创题允许修订。默认：全文冻结。</w:t>
            </w:r>
          </w:p>
        </w:tc>
      </w:tr>
      <w:tr>
        <w:tc>
          <w:tcPr>
            <w:tcW w:type="dxa" w:w="47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宋体" w:hAnsi="宋体" w:eastAsia="宋体" w:cs="宋体"/>
                <w:b w:val="0"/>
                <w:i w:val="0"/>
                <w:color w:val="262F34"/>
                <w:sz w:val="20"/>
                <w:lang w:val="zh-CN" w:eastAsia="zh-CN"/>
              </w:rPr>
              <w:t>【题目母本】</w:t>
            </w:r>
          </w:p>
        </w:tc>
        <w:tc>
          <w:tcPr>
            <w:tcW w:type="dxa" w:w="47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宋体" w:hAnsi="宋体" w:eastAsia="宋体" w:cs="宋体"/>
                <w:b w:val="0"/>
                <w:i w:val="0"/>
                <w:color w:val="262F34"/>
                <w:sz w:val="20"/>
                <w:lang w:val="zh-CN" w:eastAsia="zh-CN"/>
              </w:rPr>
              <w:t>指定唯一题目母本；若用户提供多稿，必须先确认最高版本。</w:t>
            </w:r>
          </w:p>
        </w:tc>
      </w:tr>
      <w:tr>
        <w:tc>
          <w:tcPr>
            <w:tcW w:type="dxa" w:w="47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宋体" w:hAnsi="宋体" w:eastAsia="宋体" w:cs="宋体"/>
                <w:b w:val="0"/>
                <w:i w:val="0"/>
                <w:color w:val="262F34"/>
                <w:sz w:val="20"/>
                <w:lang w:val="zh-CN" w:eastAsia="zh-CN"/>
              </w:rPr>
              <w:t>【权威题源或官方答案】</w:t>
            </w:r>
          </w:p>
        </w:tc>
        <w:tc>
          <w:tcPr>
            <w:tcW w:type="dxa" w:w="47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宋体" w:hAnsi="宋体" w:eastAsia="宋体" w:cs="宋体"/>
                <w:b w:val="0"/>
                <w:i w:val="0"/>
                <w:color w:val="262F34"/>
                <w:sz w:val="20"/>
                <w:lang w:val="zh-CN" w:eastAsia="zh-CN"/>
              </w:rPr>
              <w:t>有则优先用于真题核验；无则按独立语法、语义和语境验证。</w:t>
            </w:r>
          </w:p>
        </w:tc>
      </w:tr>
      <w:tr>
        <w:tc>
          <w:tcPr>
            <w:tcW w:type="dxa" w:w="47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宋体" w:hAnsi="宋体" w:eastAsia="宋体" w:cs="宋体"/>
                <w:b w:val="0"/>
                <w:i w:val="0"/>
                <w:color w:val="262F34"/>
                <w:sz w:val="20"/>
                <w:lang w:val="zh-CN" w:eastAsia="zh-CN"/>
              </w:rPr>
              <w:t>【原始讲义／知识资料】</w:t>
            </w:r>
          </w:p>
        </w:tc>
        <w:tc>
          <w:tcPr>
            <w:tcW w:type="dxa" w:w="47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宋体" w:hAnsi="宋体" w:eastAsia="宋体" w:cs="宋体"/>
                <w:b w:val="0"/>
                <w:i w:val="0"/>
                <w:color w:val="262F34"/>
                <w:sz w:val="20"/>
                <w:lang w:val="zh-CN" w:eastAsia="zh-CN"/>
              </w:rPr>
              <w:t>如NO.1—NO.8，只作为知识依据，不得整段照搬。</w:t>
            </w:r>
          </w:p>
        </w:tc>
      </w:tr>
      <w:tr>
        <w:tc>
          <w:tcPr>
            <w:tcW w:type="dxa" w:w="47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宋体" w:hAnsi="宋体" w:eastAsia="宋体" w:cs="宋体"/>
                <w:b w:val="0"/>
                <w:i w:val="0"/>
                <w:color w:val="262F34"/>
                <w:sz w:val="20"/>
                <w:lang w:val="zh-CN" w:eastAsia="zh-CN"/>
              </w:rPr>
              <w:t>【旧答案及解析】</w:t>
            </w:r>
          </w:p>
        </w:tc>
        <w:tc>
          <w:tcPr>
            <w:tcW w:type="dxa" w:w="47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宋体" w:hAnsi="宋体" w:eastAsia="宋体" w:cs="宋体"/>
                <w:b w:val="0"/>
                <w:i w:val="0"/>
                <w:color w:val="262F34"/>
                <w:sz w:val="20"/>
                <w:lang w:val="zh-CN" w:eastAsia="zh-CN"/>
              </w:rPr>
              <w:t>仅作待审核对象、错误定位与修订差异依据。</w:t>
            </w:r>
          </w:p>
        </w:tc>
      </w:tr>
      <w:tr>
        <w:tc>
          <w:tcPr>
            <w:tcW w:type="dxa" w:w="47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宋体" w:hAnsi="宋体" w:eastAsia="宋体" w:cs="宋体"/>
                <w:b w:val="0"/>
                <w:i w:val="0"/>
                <w:color w:val="262F34"/>
                <w:sz w:val="20"/>
                <w:lang w:val="zh-CN" w:eastAsia="zh-CN"/>
              </w:rPr>
              <w:t>【交付模式】</w:t>
            </w:r>
          </w:p>
        </w:tc>
        <w:tc>
          <w:tcPr>
            <w:tcW w:type="dxa" w:w="47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宋体" w:hAnsi="宋体" w:eastAsia="宋体" w:cs="宋体"/>
                <w:b w:val="0"/>
                <w:i w:val="0"/>
                <w:color w:val="262F34"/>
                <w:sz w:val="20"/>
                <w:lang w:val="zh-CN" w:eastAsia="zh-CN"/>
              </w:rPr>
              <w:t>纯净成品／红字批注标注版。默认：纯净成品。</w:t>
            </w:r>
          </w:p>
        </w:tc>
      </w:tr>
      <w:tr>
        <w:tc>
          <w:tcPr>
            <w:tcW w:type="dxa" w:w="47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宋体" w:hAnsi="宋体" w:eastAsia="宋体" w:cs="宋体"/>
                <w:b w:val="0"/>
                <w:i w:val="0"/>
                <w:color w:val="262F34"/>
                <w:sz w:val="20"/>
                <w:lang w:val="zh-CN" w:eastAsia="zh-CN"/>
              </w:rPr>
              <w:t>【输出形式】</w:t>
            </w:r>
          </w:p>
        </w:tc>
        <w:tc>
          <w:tcPr>
            <w:tcW w:type="dxa" w:w="47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宋体" w:hAnsi="宋体" w:eastAsia="宋体" w:cs="宋体"/>
                <w:b w:val="0"/>
                <w:i w:val="0"/>
                <w:color w:val="262F34"/>
                <w:sz w:val="20"/>
                <w:lang w:val="zh-CN" w:eastAsia="zh-CN"/>
              </w:rPr>
              <w:t>Word／正文预览／Markdown。默认：Word。</w:t>
            </w:r>
          </w:p>
        </w:tc>
      </w:tr>
      <w:tr>
        <w:tc>
          <w:tcPr>
            <w:tcW w:type="dxa" w:w="47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宋体" w:hAnsi="宋体" w:eastAsia="宋体" w:cs="宋体"/>
                <w:b w:val="0"/>
                <w:i w:val="0"/>
                <w:color w:val="262F34"/>
                <w:sz w:val="20"/>
                <w:lang w:val="zh-CN" w:eastAsia="zh-CN"/>
              </w:rPr>
              <w:t>【答案汇总】</w:t>
            </w:r>
          </w:p>
        </w:tc>
        <w:tc>
          <w:tcPr>
            <w:tcW w:type="dxa" w:w="47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宋体" w:hAnsi="宋体" w:eastAsia="宋体" w:cs="宋体"/>
                <w:b w:val="0"/>
                <w:i w:val="0"/>
                <w:color w:val="262F34"/>
                <w:sz w:val="20"/>
                <w:lang w:val="zh-CN" w:eastAsia="zh-CN"/>
              </w:rPr>
              <w:t>需要／不需要。默认：需要。</w:t>
            </w:r>
          </w:p>
        </w:tc>
      </w:tr>
      <w:tr>
        <w:tc>
          <w:tcPr>
            <w:tcW w:type="dxa" w:w="47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宋体" w:hAnsi="宋体" w:eastAsia="宋体" w:cs="宋体"/>
                <w:b w:val="0"/>
                <w:i w:val="0"/>
                <w:color w:val="262F34"/>
                <w:sz w:val="20"/>
                <w:lang w:val="zh-CN" w:eastAsia="zh-CN"/>
              </w:rPr>
              <w:t>【阅读翻译范围】</w:t>
            </w:r>
          </w:p>
        </w:tc>
        <w:tc>
          <w:tcPr>
            <w:tcW w:type="dxa" w:w="47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宋体" w:hAnsi="宋体" w:eastAsia="宋体" w:cs="宋体"/>
                <w:b w:val="0"/>
                <w:i w:val="0"/>
                <w:color w:val="262F34"/>
                <w:sz w:val="20"/>
                <w:lang w:val="zh-CN" w:eastAsia="zh-CN"/>
              </w:rPr>
              <w:t>全文翻译／重点句翻译／仅解析。默认：全文翻译。</w:t>
            </w:r>
          </w:p>
        </w:tc>
      </w:tr>
      <w:tr>
        <w:tc>
          <w:tcPr>
            <w:tcW w:type="dxa" w:w="47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宋体" w:hAnsi="宋体" w:eastAsia="宋体" w:cs="宋体"/>
                <w:b w:val="0"/>
                <w:i w:val="0"/>
                <w:color w:val="262F34"/>
                <w:sz w:val="20"/>
                <w:lang w:val="zh-CN" w:eastAsia="zh-CN"/>
              </w:rPr>
              <w:t>【目录类型】</w:t>
            </w:r>
          </w:p>
        </w:tc>
        <w:tc>
          <w:tcPr>
            <w:tcW w:type="dxa" w:w="47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宋体" w:hAnsi="宋体" w:eastAsia="宋体" w:cs="宋体"/>
                <w:b w:val="0"/>
                <w:i w:val="0"/>
                <w:color w:val="262F34"/>
                <w:sz w:val="20"/>
                <w:lang w:val="zh-CN" w:eastAsia="zh-CN"/>
              </w:rPr>
              <w:t>静态目录／不制作目录。默认：静态目录。</w:t>
            </w:r>
          </w:p>
        </w:tc>
      </w:tr>
      <w:tr>
        <w:tc>
          <w:tcPr>
            <w:tcW w:type="dxa" w:w="47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宋体" w:hAnsi="宋体" w:eastAsia="宋体" w:cs="宋体"/>
                <w:b w:val="0"/>
                <w:i w:val="0"/>
                <w:color w:val="262F34"/>
                <w:sz w:val="20"/>
                <w:lang w:val="zh-CN" w:eastAsia="zh-CN"/>
              </w:rPr>
              <w:t>【是否保留原题自带标音】</w:t>
            </w:r>
          </w:p>
        </w:tc>
        <w:tc>
          <w:tcPr>
            <w:tcW w:type="dxa" w:w="47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宋体" w:hAnsi="宋体" w:eastAsia="宋体" w:cs="宋体"/>
                <w:b w:val="0"/>
                <w:i w:val="0"/>
                <w:color w:val="262F34"/>
                <w:sz w:val="20"/>
                <w:lang w:val="zh-CN" w:eastAsia="zh-CN"/>
              </w:rPr>
              <w:t>是／否。默认：保留题目中属于原始内容的标音，不新增未要求的标音。</w:t>
            </w:r>
          </w:p>
        </w:tc>
      </w:tr>
      <w:tr>
        <w:tc>
          <w:tcPr>
            <w:tcW w:type="dxa" w:w="47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宋体" w:hAnsi="宋体" w:eastAsia="宋体" w:cs="宋体"/>
                <w:b w:val="0"/>
                <w:i w:val="0"/>
                <w:color w:val="262F34"/>
                <w:sz w:val="20"/>
                <w:lang w:val="zh-CN" w:eastAsia="zh-CN"/>
              </w:rPr>
              <w:t>【最终文件名】</w:t>
            </w:r>
          </w:p>
        </w:tc>
        <w:tc>
          <w:tcPr>
            <w:tcW w:type="dxa" w:w="47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宋体" w:hAnsi="宋体" w:eastAsia="宋体" w:cs="宋体"/>
                <w:b w:val="0"/>
                <w:i w:val="0"/>
                <w:color w:val="262F34"/>
                <w:sz w:val="20"/>
                <w:lang w:val="zh-CN" w:eastAsia="zh-CN"/>
              </w:rPr>
              <w:t>按用户指定名称；未指定时使用“项目名＋答案及解析＋版本名”。</w:t>
            </w:r>
          </w:p>
        </w:tc>
      </w:tr>
      <w:tr>
        <w:tc>
          <w:tcPr>
            <w:tcW w:type="dxa" w:w="47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宋体" w:hAnsi="宋体" w:eastAsia="宋体" w:cs="宋体"/>
                <w:b w:val="0"/>
                <w:i w:val="0"/>
                <w:color w:val="262F34"/>
                <w:sz w:val="20"/>
                <w:lang w:val="zh-CN" w:eastAsia="zh-CN"/>
              </w:rPr>
              <w:t>【最终交付数量】</w:t>
            </w:r>
          </w:p>
        </w:tc>
        <w:tc>
          <w:tcPr>
            <w:tcW w:type="dxa" w:w="47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宋体" w:hAnsi="宋体" w:eastAsia="宋体" w:cs="宋体"/>
                <w:b w:val="0"/>
                <w:i w:val="0"/>
                <w:color w:val="262F34"/>
                <w:sz w:val="20"/>
                <w:lang w:val="zh-CN" w:eastAsia="zh-CN"/>
              </w:rPr>
              <w:t>严格按用户指定，不额外提交中间稿、过程表或临时文件。</w:t>
            </w:r>
          </w:p>
        </w:tc>
      </w:tr>
      <w:tr>
        <w:tc>
          <w:tcPr>
            <w:tcW w:type="dxa" w:w="47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宋体" w:hAnsi="宋体" w:eastAsia="宋体" w:cs="宋体"/>
                <w:b w:val="0"/>
                <w:i w:val="0"/>
                <w:color w:val="262F34"/>
                <w:sz w:val="20"/>
                <w:lang w:val="zh-CN" w:eastAsia="zh-CN"/>
              </w:rPr>
              <w:t>【补充要求】</w:t>
            </w:r>
          </w:p>
        </w:tc>
        <w:tc>
          <w:tcPr>
            <w:tcW w:type="dxa" w:w="47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宋体" w:hAnsi="宋体" w:eastAsia="宋体" w:cs="宋体"/>
                <w:b w:val="0"/>
                <w:i w:val="0"/>
                <w:color w:val="262F34"/>
                <w:sz w:val="20"/>
                <w:lang w:val="zh-CN" w:eastAsia="zh-CN"/>
              </w:rPr>
              <w:t>用户本次新增的冻结范围、字体、标音、批注、翻译、页码等要求。</w:t>
            </w:r>
          </w:p>
        </w:tc>
      </w:tr>
    </w:tbl>
    <w:p>
      <w:pPr>
        <w:pStyle w:val="Heading2"/>
      </w:pPr>
      <w:r>
        <w:rPr>
          <w:rFonts w:ascii="宋体" w:hAnsi="宋体" w:eastAsia="宋体" w:cs="宋体"/>
          <w:b/>
          <w:i w:val="0"/>
          <w:color w:val="1F666F"/>
          <w:sz w:val="22"/>
          <w:lang w:val="zh-CN" w:eastAsia="zh-CN"/>
        </w:rPr>
        <w:t>二、适用范围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本Prompt适用于高考日语及同类高中日语教辅的下列题型与任务：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历年高考真题、首考题、模拟题及原创训练题；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语法、词汇、助词、连词、副词、形容词、名词、量词、敬语、交际用语、句型单项选择题；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无提示助词／连词填空题；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名词、动词、一类形容词、二类形容词等提示词改写题；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动词连用形、可能形、被动形、使役形、使役被动形、意志形、命令形等活用题；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补助动词、授受动词、复合动词、假定系列、样态推测等专项题；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单句完形、语篇完形、语言运用、段落衔接题；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阅读理解中的细节、指代、原因、目的、主旨、标题、推断、态度、句子插入、段落排序和内容一致题；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答案汇总、逐题中文翻译、精确考点、逐题解析、错误项排除；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旧答案解析的纠错、整题重写、红字修订、Word批注、字体与版式审计。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color w:val="1F666F"/>
          <w:sz w:val="22"/>
          <w:lang w:val="zh-CN" w:eastAsia="zh-CN"/>
        </w:rPr>
        <w:t>三、最高执行原则</w:t>
      </w:r>
    </w:p>
    <w:p>
      <w:pPr>
        <w:pStyle w:val="ListNumber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用户本次最新明确要求具有最高优先级。不得用旧项目惯例覆盖用户当前指定的冻结范围、标音范围、字体或交付方式。</w:t>
      </w:r>
    </w:p>
    <w:p>
      <w:pPr>
        <w:pStyle w:val="ListNumber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官方真题的题干、选项、年份、题号及官方答案属于权威内容，必须冻结，不得润色、改写或重排。</w:t>
      </w:r>
    </w:p>
    <w:p>
      <w:pPr>
        <w:pStyle w:val="ListNumber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当【题目状态】为“全文冻结”时，所有题干、选项、提示词、横线、题号、题序、段落及语篇空格均不得修改；本次只制作或修正答案与解析。</w:t>
      </w:r>
    </w:p>
    <w:p>
      <w:pPr>
        <w:pStyle w:val="ListNumber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当【题目状态】允许修订原创题时，也必须先独立作答，确认确有多解、无解、语境不足或语言不自然，再进行最小必要修订，并同步更新答案、翻译、考点和解析。</w:t>
      </w:r>
    </w:p>
    <w:p>
      <w:pPr>
        <w:pStyle w:val="ListNumber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每一道题必须形成唯一闭环：题干 → 选项／提示词 → 独立答案 → 完整日文 → 中文翻译 → 精确考点 → 证据或判断线索 → 解析 → 错误项排除 → 答案汇总同步。</w:t>
      </w:r>
    </w:p>
    <w:p>
      <w:pPr>
        <w:pStyle w:val="ListNumber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任何一项发生变化，其他关联项必须重新核对。不得只改答案而保留旧翻译、旧考点或旧解析。</w:t>
      </w:r>
    </w:p>
    <w:p>
      <w:pPr>
        <w:pStyle w:val="ListNumber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NO.1—NO.8等原始讲义只作为知识依据。先核查讲义自身是否存在排印错误、前后矛盾或示例残缺，再提炼本题真正考查的一个具体用法。</w:t>
      </w:r>
    </w:p>
    <w:p>
      <w:pPr>
        <w:pStyle w:val="ListNumber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旧答案及解析只能作为待审核对象，不能反过来证明答案正确。不得先看答案，再围绕答案编造题干、语境或理由。</w:t>
      </w:r>
    </w:p>
    <w:p>
      <w:pPr>
        <w:pStyle w:val="ListNumber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不合格解析实行“整题闭环一票否决制”：一旦发现答案、翻译、考点、解析、题号对应或证据链任一关键项不合格，删除该题旧答案解析整块，依据题目母本重新制作，不在错误文本上修修补补。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10. 不得生成幻觉内容。解析中出现的人物、时间、地点、数量、动作、对象、因果、态度和语境必须能在题目、文章、选项或指定资料中找到依据。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11. 正确内容原样保留，不进行无意义润色；错误内容直接修正为可出版的最终成品，不保留“建议修改”“可能是”“需人工复核”等待办措辞。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12. 若材料缺页、题干残缺、选项缺失、官方答案与题目明显冲突，且无法通过权威来源与语法证据唯一解决，必须阻断虚假交付，先明确缺失项；不得用貌似合理的文字掩盖资料不足。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13. 未经用户要求，不输出内部审校台账、读音表、冲突登记表、临时文件、渲染图片或中间稿；完成全部检查后只交付用户指定的最终文件。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color w:val="1F666F"/>
          <w:sz w:val="22"/>
          <w:lang w:val="zh-CN" w:eastAsia="zh-CN"/>
        </w:rPr>
        <w:t>四、资料优先级与冲突处理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按以下顺序确定依据：</w:t>
      </w:r>
    </w:p>
    <w:p>
      <w:pPr>
        <w:pStyle w:val="ListNumber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用户当前任务中的最新明确要求；</w:t>
      </w:r>
    </w:p>
    <w:p>
      <w:pPr>
        <w:pStyle w:val="ListNumber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官方题目、官方答案及权威题源；</w:t>
      </w:r>
    </w:p>
    <w:p>
      <w:pPr>
        <w:pStyle w:val="ListNumber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用户指定的冻结题目母本；</w:t>
      </w:r>
    </w:p>
    <w:p>
      <w:pPr>
        <w:pStyle w:val="ListNumber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用户提供的原始讲义、教材、词典或知识资料；</w:t>
      </w:r>
    </w:p>
    <w:p>
      <w:pPr>
        <w:pStyle w:val="ListNumber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旧答案与旧解析；</w:t>
      </w:r>
    </w:p>
    <w:p>
      <w:pPr>
        <w:pStyle w:val="ListNumber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模型的一般知识。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发生冲突时执行以下规则：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官方内容与旧解析冲突：以官方内容为准，旧解析重做；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冻结题目母本与旧解析冲突：以题目母本为准，重新求解；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多份题目稿冲突：先识别用户指定的最高版本，不得自行拼接不同版本；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原始讲义内部前后矛盾：结合完整章节、权威语法规则与题目语境核定，不机械复制某一行；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官方答案与当前题面疑似不一致：先确认题面是否抄录完整、年份题号是否对应，再判断；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两个以上答案均自然成立：若题目允许修订，补足最小必要语境；若题目冻结，继续追溯官方题源或项目依据，仍无法唯一锁定时不得伪造确定结论。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color w:val="1F666F"/>
          <w:sz w:val="22"/>
          <w:lang w:val="zh-CN" w:eastAsia="zh-CN"/>
        </w:rPr>
        <w:t>五、内容数据库重建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正式写入Word前，先在内部为每道题建立结构化记录。最终文档只能由该数据库生成，禁止直接在Word中边读边拼接答案解析。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每题至少包含以下字段：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唯一复核编号：章节缩写＋板块缩写＋题号，例如CH03-POT-Q012；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章节、板块、题号及原始顺序；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题型：单选、填空、提示词改写、单句完形、语篇完形、阅读等；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冻结题干原文；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原始选项、提示词、年份和题号；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横线前文本与横线后已有成分；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旧答案、旧翻译、旧考点和旧解析，仅用于对比；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隐藏旧答案后独立求得的答案；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答案边界，即学生实际应填写的内容；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答案原位填回后的完整日文；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与完整日文逐项对应的中文翻译；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本题唯一核心考点；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锁定答案的具体词语、句法或上下文线索；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提示词词性、动词类别、活用步骤、时态、肯否和语体；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正确项成立理由；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其余选项或高频候选的排除理由；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阅读题的原文定位、证据句和同义改写关系；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对应的原始讲义或权威知识依据；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修改类型：知识性、非知识性、纯格式；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最终复核状态与答案汇总同步状态；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版本专属的字体、标音和版式字段。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数据库中不得只保存“答案字母”。必须保存选项实际内容及填回后的完整日文，以防选项顺序变化或答案字母与内容脱节。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color w:val="1F666F"/>
          <w:sz w:val="22"/>
          <w:lang w:val="zh-CN" w:eastAsia="zh-CN"/>
        </w:rPr>
        <w:t>六、逐题执行流程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1. 材料清点与结构恢复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读取题目母本的目录、章节、板块、题号和题序；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读取旧答案解析的对应结构，但不相信其内容正确性；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读取原始讲义的相关章节，建立考点术语对照表；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检查是否存在缺页、重复题号、题目与解析数量不一致、答案汇总缺项等问题；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将题目母本作为唯一索引，按题号重新挂接旧答案和旧解析，禁止以旧解析的顺序反向推定题目。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2. 隐藏旧答案，独立作答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逐题先遮蔽旧答案、旧翻译、旧考点和旧解析，只读取定档题目、选项、提示词及文章上下文，独立判断答案。完成独立作答后，才与旧稿比对。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即使旧答案碰巧正确，也必须重新验证：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完整日文是否准确；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中文翻译是否逐项对应；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考点是否具体且唯一；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解析是否真正依据本题；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选择题错误项是否逐项排除；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答案汇总是否与逐题答案一致。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3. 答案边界复核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每道填空或提示词改写题必须同时保存：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提示词原形 → 学生应填答案 → 题干后已有成分 → 回填后的完整形式。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严格执行：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题干后未给出</w:t>
      </w:r>
      <w:r>
        <w:rPr>
          <w:rFonts w:ascii="MS Mincho" w:hAnsi="MS Mincho" w:eastAsia="MS Mincho" w:cs="MS Mincho"/>
          <w:b w:val="0"/>
          <w:i w:val="0"/>
          <w:sz w:val="22"/>
          <w:lang w:val="ja-JP" w:eastAsia="ja-JP"/>
        </w:rPr>
        <w:t>「ます／ません／ました／ませんでした」</w:t>
      </w: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等成分时，根据语境填写完整谓语；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题干已给出</w:t>
      </w:r>
      <w:r>
        <w:rPr>
          <w:rFonts w:ascii="MS Mincho" w:hAnsi="MS Mincho" w:eastAsia="MS Mincho" w:cs="MS Mincho"/>
          <w:b w:val="0"/>
          <w:i w:val="0"/>
          <w:sz w:val="22"/>
          <w:lang w:val="ja-JP" w:eastAsia="ja-JP"/>
        </w:rPr>
        <w:t>「て／た／ば／そうだ／くれる／おく／いる」</w:t>
      </w: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等后续成分时，只填写横线真正缺失的部分；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不得把题干已有后缀重复写入答案；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不得只填写无法独立成立的错误碎片，除非横线边界明确要求该活用部分；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无括号提示时，横线原则上只填写助词或明确的助词组合；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所有答案填回后必须形成字符完整、语法自然的日文句子。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示例：</w:t>
      </w:r>
    </w:p>
    <w:p>
      <w:pPr>
        <w:shd w:fill="F6F8F8"/>
        <w:pBdr>
          <w:left w:val="single" w:sz="18" w:space="6" w:color="4B8991"/>
        </w:pBdr>
        <w:spacing w:before="40" w:after="80"/>
        <w:ind w:left="283" w:right="113"/>
      </w:pPr>
      <w:r>
        <w:rPr>
          <w:rFonts w:ascii="MS Mincho" w:hAnsi="MS Mincho" w:eastAsia="MS Mincho" w:cs="MS Mincho"/>
          <w:b w:val="0"/>
          <w:i w:val="0"/>
          <w:color w:val="262F34"/>
          <w:sz w:val="22"/>
          <w:lang w:val="ja-JP" w:eastAsia="ja-JP"/>
        </w:rPr>
        <w:t>题目：取扱説明書をよく＿＿＿＿（読む）上で、ご使用ください。</w:t>
      </w:r>
    </w:p>
    <w:p>
      <w:pPr>
        <w:shd w:fill="F6F8F8"/>
        <w:pBdr>
          <w:left w:val="single" w:sz="18" w:space="6" w:color="4B8991"/>
        </w:pBdr>
        <w:spacing w:before="40" w:after="80"/>
        <w:ind w:left="283" w:right="113"/>
      </w:pPr>
      <w:r>
        <w:rPr>
          <w:rFonts w:ascii="MS Mincho" w:hAnsi="MS Mincho" w:eastAsia="MS Mincho" w:cs="MS Mincho"/>
          <w:b w:val="0"/>
          <w:i w:val="0"/>
          <w:color w:val="262F34"/>
          <w:sz w:val="22"/>
          <w:lang w:val="ja-JP" w:eastAsia="ja-JP"/>
        </w:rPr>
        <w:t>学生填写：読んだ</w:t>
      </w:r>
    </w:p>
    <w:p>
      <w:pPr>
        <w:shd w:fill="F6F8F8"/>
        <w:pBdr>
          <w:left w:val="single" w:sz="18" w:space="6" w:color="4B8991"/>
        </w:pBdr>
        <w:spacing w:before="40" w:after="80"/>
        <w:ind w:left="283" w:right="113"/>
      </w:pPr>
      <w:r>
        <w:rPr>
          <w:rFonts w:ascii="MS Mincho" w:hAnsi="MS Mincho" w:eastAsia="MS Mincho" w:cs="MS Mincho"/>
          <w:b w:val="0"/>
          <w:i w:val="0"/>
          <w:color w:val="262F34"/>
          <w:sz w:val="22"/>
          <w:lang w:val="ja-JP" w:eastAsia="ja-JP"/>
        </w:rPr>
        <w:t>题干已有：上で</w:t>
      </w:r>
    </w:p>
    <w:p>
      <w:pPr>
        <w:shd w:fill="F6F8F8"/>
        <w:pBdr>
          <w:left w:val="single" w:sz="18" w:space="6" w:color="4B8991"/>
        </w:pBdr>
        <w:spacing w:before="40" w:after="80"/>
        <w:ind w:left="283" w:right="113"/>
      </w:pPr>
      <w:r>
        <w:rPr>
          <w:rFonts w:ascii="MS Mincho" w:hAnsi="MS Mincho" w:eastAsia="MS Mincho" w:cs="MS Mincho"/>
          <w:b w:val="0"/>
          <w:i w:val="0"/>
          <w:color w:val="262F34"/>
          <w:sz w:val="22"/>
          <w:lang w:val="ja-JP" w:eastAsia="ja-JP"/>
        </w:rPr>
        <w:t>完整形式：読んだ上で</w:t>
      </w:r>
    </w:p>
    <w:p>
      <w:pPr>
        <w:shd w:fill="F6F8F8"/>
        <w:pBdr>
          <w:left w:val="single" w:sz="18" w:space="6" w:color="4B8991"/>
        </w:pBdr>
        <w:spacing w:before="40" w:after="80"/>
        <w:ind w:left="283" w:right="113"/>
      </w:pPr>
      <w:r>
        <w:rPr>
          <w:rFonts w:ascii="MS Mincho" w:hAnsi="MS Mincho" w:eastAsia="MS Mincho" w:cs="MS Mincho"/>
          <w:b w:val="0"/>
          <w:i w:val="0"/>
          <w:color w:val="262F34"/>
          <w:sz w:val="22"/>
          <w:lang w:val="ja-JP" w:eastAsia="ja-JP"/>
        </w:rPr>
        <w:t>题目：頭が柔らかいうちに、語学を＿＿＿＿（習得する）おくとよい。</w:t>
      </w:r>
    </w:p>
    <w:p>
      <w:pPr>
        <w:shd w:fill="F6F8F8"/>
        <w:pBdr>
          <w:left w:val="single" w:sz="18" w:space="6" w:color="4B8991"/>
        </w:pBdr>
        <w:spacing w:before="40" w:after="80"/>
        <w:ind w:left="283" w:right="113"/>
      </w:pPr>
      <w:r>
        <w:rPr>
          <w:rFonts w:ascii="MS Mincho" w:hAnsi="MS Mincho" w:eastAsia="MS Mincho" w:cs="MS Mincho"/>
          <w:b w:val="0"/>
          <w:i w:val="0"/>
          <w:color w:val="262F34"/>
          <w:sz w:val="22"/>
          <w:lang w:val="ja-JP" w:eastAsia="ja-JP"/>
        </w:rPr>
        <w:t>学生填写：習得して</w:t>
      </w:r>
    </w:p>
    <w:p>
      <w:pPr>
        <w:shd w:fill="F6F8F8"/>
        <w:pBdr>
          <w:left w:val="single" w:sz="18" w:space="6" w:color="4B8991"/>
        </w:pBdr>
        <w:spacing w:before="40" w:after="80"/>
        <w:ind w:left="283" w:right="113"/>
      </w:pPr>
      <w:r>
        <w:rPr>
          <w:rFonts w:ascii="MS Mincho" w:hAnsi="MS Mincho" w:eastAsia="MS Mincho" w:cs="MS Mincho"/>
          <w:b w:val="0"/>
          <w:i w:val="0"/>
          <w:color w:val="262F34"/>
          <w:sz w:val="22"/>
          <w:lang w:val="ja-JP" w:eastAsia="ja-JP"/>
        </w:rPr>
        <w:t>题干已有：おく</w:t>
      </w:r>
    </w:p>
    <w:p>
      <w:pPr>
        <w:shd w:fill="F6F8F8"/>
        <w:pBdr>
          <w:left w:val="single" w:sz="18" w:space="6" w:color="4B8991"/>
        </w:pBdr>
        <w:spacing w:before="40" w:after="80"/>
        <w:ind w:left="283" w:right="113"/>
      </w:pPr>
      <w:r>
        <w:rPr>
          <w:rFonts w:ascii="MS Mincho" w:hAnsi="MS Mincho" w:eastAsia="MS Mincho" w:cs="MS Mincho"/>
          <w:b w:val="0"/>
          <w:i w:val="0"/>
          <w:color w:val="262F34"/>
          <w:sz w:val="22"/>
          <w:lang w:val="ja-JP" w:eastAsia="ja-JP"/>
        </w:rPr>
        <w:t>完整形式：習得しておく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4. 唯一答案四重验证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每道题必须同时通过：</w:t>
      </w:r>
    </w:p>
    <w:p>
      <w:pPr>
        <w:pStyle w:val="ListNumber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句法唯一：其他候选不能形成正确接续或句法结构；</w:t>
      </w:r>
    </w:p>
    <w:p>
      <w:pPr>
        <w:pStyle w:val="ListNumber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语义唯一：其他候选不能表达符合题意的意义；</w:t>
      </w:r>
    </w:p>
    <w:p>
      <w:pPr>
        <w:pStyle w:val="ListNumber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语境唯一：时态、肯否、人称、对象关系、上下文或句末呼应能够锁定答案；</w:t>
      </w:r>
    </w:p>
    <w:p>
      <w:pPr>
        <w:pStyle w:val="ListNumber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考点唯一：该空真正考查本板块的目标知识，而不是句中偶然出现的其他形式。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助词题至少尝试高频候选：</w:t>
      </w:r>
    </w:p>
    <w:p>
      <w:pPr>
        <w:pStyle w:val="ListBullet"/>
        <w:ind w:left="369" w:hanging="142"/>
      </w:pPr>
      <w:r>
        <w:rPr>
          <w:rFonts w:ascii="MS Mincho" w:hAnsi="MS Mincho" w:eastAsia="MS Mincho" w:cs="MS Mincho"/>
          <w:b w:val="0"/>
          <w:i w:val="0"/>
          <w:sz w:val="22"/>
          <w:lang w:val="ja-JP" w:eastAsia="ja-JP"/>
        </w:rPr>
        <w:t>は、が、の、を、に、へ、で、と；</w:t>
      </w:r>
    </w:p>
    <w:p>
      <w:pPr>
        <w:pStyle w:val="ListBullet"/>
        <w:ind w:left="369" w:hanging="142"/>
      </w:pPr>
      <w:r>
        <w:rPr>
          <w:rFonts w:ascii="MS Mincho" w:hAnsi="MS Mincho" w:eastAsia="MS Mincho" w:cs="MS Mincho"/>
          <w:b w:val="0"/>
          <w:i w:val="0"/>
          <w:sz w:val="22"/>
          <w:lang w:val="ja-JP" w:eastAsia="ja-JP"/>
        </w:rPr>
        <w:t>から、まで、より、も、でも、しか、さえ；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与本题相关的复合助词。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动词提示题至少检查：</w:t>
      </w:r>
    </w:p>
    <w:p>
      <w:pPr>
        <w:pStyle w:val="ListBullet"/>
        <w:ind w:left="369" w:hanging="142"/>
      </w:pPr>
      <w:r>
        <w:rPr>
          <w:rFonts w:ascii="MS Mincho" w:hAnsi="MS Mincho" w:eastAsia="MS Mincho" w:cs="MS Mincho"/>
          <w:b w:val="0"/>
          <w:i w:val="0"/>
          <w:sz w:val="22"/>
          <w:lang w:val="ja-JP" w:eastAsia="ja-JP"/>
        </w:rPr>
        <w:t>原形、第一连用形、て形、た形；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现在／过去、肯定／否定、简体／礼貌体；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可能、被动、使役、使役被动、意志、命令；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与题干已有后缀组合后是否重复或缺失。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不能只证明标准答案“可以”，还必须说明高频干扰项为什么“不可以”。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5. 生成完整日文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完整日文只能通过以下方式生成：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冻结题干前段＋审核后的答案＋冻结题干后段。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不得为了让解析更顺畅而重新复述、润色或改写题干。生成后逐项检查：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主谓关系；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助词搭配；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自动词、他动词关系；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时态、肯否和语体；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被动、使役、授受和敬语关系；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标点、引号和空格；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与原题字符的一致性。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6. 重新翻译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中文翻译必须根据审核后的完整日文重新制作或重新确认，不能机械沿用旧翻译。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逐项对照：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人物与主语；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时间、地点和数量；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动作、对象与方向；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现在、过去、完成、持续等时态；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肯定、否定和程度；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被动、使役、使役被动、授受；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尊他、自谦、郑重及交际语气；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因果、转折、条件、让步、递进等逻辑。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不得在翻译中加入原题不存在的原因、目的、心理、人物身份、时间地点或事件结果。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7. 锁定精确考点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统一使用下列公式：</w:t>
      </w:r>
    </w:p>
    <w:p>
      <w:pPr>
        <w:shd w:fill="F6F8F8"/>
        <w:pBdr>
          <w:left w:val="single" w:sz="18" w:space="6" w:color="4B8991"/>
        </w:pBdr>
        <w:spacing w:before="40" w:after="80"/>
        <w:ind w:left="283" w:right="113"/>
      </w:pPr>
      <w:r>
        <w:rPr>
          <w:rFonts w:ascii="宋体" w:hAnsi="宋体" w:eastAsia="宋体" w:cs="宋体"/>
          <w:b w:val="0"/>
          <w:i w:val="0"/>
          <w:color w:val="262F34"/>
          <w:sz w:val="22"/>
          <w:lang w:val="zh-CN" w:eastAsia="zh-CN"/>
        </w:rPr>
        <w:t>考查</w:t>
      </w:r>
      <w:r>
        <w:rPr>
          <w:rFonts w:ascii="MS Mincho" w:hAnsi="MS Mincho" w:eastAsia="MS Mincho" w:cs="MS Mincho"/>
          <w:b w:val="0"/>
          <w:i w:val="0"/>
          <w:color w:val="262F34"/>
          <w:sz w:val="22"/>
          <w:lang w:val="ja-JP" w:eastAsia="ja-JP"/>
        </w:rPr>
        <w:t>「具体形式」</w:t>
      </w:r>
      <w:r>
        <w:rPr>
          <w:rFonts w:ascii="宋体" w:hAnsi="宋体" w:eastAsia="宋体" w:cs="宋体"/>
          <w:b w:val="0"/>
          <w:i w:val="0"/>
          <w:color w:val="262F34"/>
          <w:sz w:val="22"/>
          <w:lang w:val="zh-CN" w:eastAsia="zh-CN"/>
        </w:rPr>
        <w:t>＋本题中的具体功能。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合格示例：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考查</w:t>
      </w:r>
      <w:r>
        <w:rPr>
          <w:rFonts w:ascii="MS Mincho" w:hAnsi="MS Mincho" w:eastAsia="MS Mincho" w:cs="MS Mincho"/>
          <w:b w:val="0"/>
          <w:i w:val="0"/>
          <w:sz w:val="22"/>
          <w:lang w:val="ja-JP" w:eastAsia="ja-JP"/>
        </w:rPr>
        <w:t>「も」</w:t>
      </w: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接数量词后表示数量强调的用法；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考查</w:t>
      </w:r>
      <w:r>
        <w:rPr>
          <w:rFonts w:ascii="MS Mincho" w:hAnsi="MS Mincho" w:eastAsia="MS Mincho" w:cs="MS Mincho"/>
          <w:b w:val="0"/>
          <w:i w:val="0"/>
          <w:sz w:val="22"/>
          <w:lang w:val="ja-JP" w:eastAsia="ja-JP"/>
        </w:rPr>
        <w:t>「まで」</w:t>
      </w: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表示极端举例的用法；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考查被动句中</w:t>
      </w:r>
      <w:r>
        <w:rPr>
          <w:rFonts w:ascii="MS Mincho" w:hAnsi="MS Mincho" w:eastAsia="MS Mincho" w:cs="MS Mincho"/>
          <w:b w:val="0"/>
          <w:i w:val="0"/>
          <w:sz w:val="22"/>
          <w:lang w:val="ja-JP" w:eastAsia="ja-JP"/>
        </w:rPr>
        <w:t>「に」</w:t>
      </w: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提示动作实施者的用法；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考查一类动词</w:t>
      </w:r>
      <w:r>
        <w:rPr>
          <w:rFonts w:ascii="MS Mincho" w:hAnsi="MS Mincho" w:eastAsia="MS Mincho" w:cs="MS Mincho"/>
          <w:b w:val="0"/>
          <w:i w:val="0"/>
          <w:sz w:val="22"/>
          <w:lang w:val="ja-JP" w:eastAsia="ja-JP"/>
        </w:rPr>
        <w:t>「読む」</w:t>
      </w: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可能形过去否定简体的变形；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考查补助动词</w:t>
      </w:r>
      <w:r>
        <w:rPr>
          <w:rFonts w:ascii="MS Mincho" w:hAnsi="MS Mincho" w:eastAsia="MS Mincho" w:cs="MS Mincho"/>
          <w:b w:val="0"/>
          <w:i w:val="0"/>
          <w:sz w:val="22"/>
          <w:lang w:val="ja-JP" w:eastAsia="ja-JP"/>
        </w:rPr>
        <w:t>「V-てある」</w:t>
      </w: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表示人为动作结果状态的用法；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考查连词</w:t>
      </w:r>
      <w:r>
        <w:rPr>
          <w:rFonts w:ascii="MS Mincho" w:hAnsi="MS Mincho" w:eastAsia="MS Mincho" w:cs="MS Mincho"/>
          <w:b w:val="0"/>
          <w:i w:val="0"/>
          <w:sz w:val="22"/>
          <w:lang w:val="ja-JP" w:eastAsia="ja-JP"/>
        </w:rPr>
        <w:t>「しかし」</w:t>
      </w: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表示前后内容转折的用法；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考查阅读细节题中原文与选项的同义改写。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禁止写法：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考查相关用法；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考查动词变化；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考查句子结构；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考查语法搭配；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考查前后衔接；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一题罗列该语法的所有用法。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同一具体考点在全书中使用完全一致的表述；同一形式的不同功能必须分开表述。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8. 重写解析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每道解析必须包含：</w:t>
      </w:r>
    </w:p>
    <w:p>
      <w:pPr>
        <w:pStyle w:val="ListNumber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答案填入后形成的完整结构；</w:t>
      </w:r>
    </w:p>
    <w:p>
      <w:pPr>
        <w:pStyle w:val="ListNumber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该结构在本句中的准确含义；</w:t>
      </w:r>
    </w:p>
    <w:p>
      <w:pPr>
        <w:pStyle w:val="ListNumber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题干中决定答案的具体词语、接续、句末呼应或上下文线索；</w:t>
      </w:r>
    </w:p>
    <w:p>
      <w:pPr>
        <w:pStyle w:val="ListNumber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提示词的词性、动词类别及必要变形步骤；</w:t>
      </w:r>
    </w:p>
    <w:p>
      <w:pPr>
        <w:pStyle w:val="ListNumber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选择题中每个错误选项的具体排除理由；</w:t>
      </w:r>
    </w:p>
    <w:p>
      <w:pPr>
        <w:pStyle w:val="ListNumber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阅读和语篇题中的原文定位与逻辑证据。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禁止出现空泛套话：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“根据句意及后续结构……”；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“与后续内容衔接……”；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“该形式与主语、助词、时态及语气一致……”；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“结合该表达的接续和语义，应使用……”；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只重复中文翻译，不说明判断依据；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罗列与本题无关的整段讲义知识。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9. 答案汇总同步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答案汇总必须由最终通过审核的逐题数据库自动生成，不得手工维护第二套答案。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选择题保存“答案字母＋实际选项内容”；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填空题保存学生实际应填写的边界答案；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每道题修改后，答案汇总立即同步；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答案汇总不包含解析、批注或额外标音；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按题号顺序分组，例如1—10、11—20，便于快速核对；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最终检查答案汇总、逐题答案和完整日文中的填入内容三者完全一致。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color w:val="1F666F"/>
          <w:sz w:val="22"/>
          <w:lang w:val="zh-CN" w:eastAsia="zh-CN"/>
        </w:rPr>
        <w:t>七、不合格解析的整题重做规则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一题出现下列任一问题，旧答案、旧翻译、旧考点和旧解析整块均判定为不合格：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答案错误或答案边界错误；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答案虽然正确，但成立理由错误；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中文翻译缺词、错译或增加原题没有的内容；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考点笼统、错判或与所属板块无关；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解析引用了另一道题的题干、人物或语境；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解析凭空增加时间、地点、人物、动作、因果或态度；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选择题没有逐项排除错误选项；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提示词改写没有说明变形过程；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语篇题脱离全文孤立分析；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阅读题没有原文证据或存在过度推断；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日文句子残缺、乱码、丢字、重字或词序异常；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答案汇总与逐题答案不一致。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判定不合格后，直接删除旧内容，按照题目母本重新完成整题闭环。不得只修错别字、保留错误逻辑，也不得保留旧答案后围绕答案重新编造理由。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color w:val="1F666F"/>
          <w:sz w:val="22"/>
          <w:lang w:val="zh-CN" w:eastAsia="zh-CN"/>
        </w:rPr>
        <w:t>八、统一输出格式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1. 单项选择题</w:t>
      </w:r>
    </w:p>
    <w:p>
      <w:pPr>
        <w:shd w:fill="F6F8F8"/>
        <w:pBdr>
          <w:left w:val="single" w:sz="18" w:space="6" w:color="4B8991"/>
        </w:pBdr>
        <w:spacing w:before="40" w:after="80"/>
        <w:ind w:left="283" w:right="113"/>
      </w:pPr>
      <w:r>
        <w:rPr>
          <w:rFonts w:ascii="宋体" w:hAnsi="宋体" w:eastAsia="宋体" w:cs="宋体"/>
          <w:b w:val="0"/>
          <w:i w:val="0"/>
          <w:color w:val="262F34"/>
          <w:sz w:val="22"/>
          <w:lang w:val="zh-CN" w:eastAsia="zh-CN"/>
        </w:rPr>
        <w:t>1. B ☞ 准确中文翻译。</w:t>
      </w:r>
    </w:p>
    <w:p>
      <w:pPr>
        <w:shd w:fill="F6F8F8"/>
        <w:pBdr>
          <w:left w:val="single" w:sz="18" w:space="6" w:color="4B8991"/>
        </w:pBdr>
        <w:spacing w:before="40" w:after="80"/>
        <w:ind w:left="283" w:right="113"/>
      </w:pPr>
      <w:r>
        <w:rPr>
          <w:rFonts w:ascii="宋体" w:hAnsi="宋体" w:eastAsia="宋体" w:cs="宋体"/>
          <w:b w:val="0"/>
          <w:i w:val="0"/>
          <w:color w:val="262F34"/>
          <w:sz w:val="22"/>
          <w:lang w:val="zh-CN" w:eastAsia="zh-CN"/>
        </w:rPr>
        <w:t>◆完整日文：填入正确项后的完整日文。</w:t>
      </w:r>
    </w:p>
    <w:p>
      <w:pPr>
        <w:shd w:fill="F6F8F8"/>
        <w:pBdr>
          <w:left w:val="single" w:sz="18" w:space="6" w:color="4B8991"/>
        </w:pBdr>
        <w:spacing w:before="40" w:after="80"/>
        <w:ind w:left="283" w:right="113"/>
      </w:pPr>
      <w:r>
        <w:rPr>
          <w:rFonts w:ascii="宋体" w:hAnsi="宋体" w:eastAsia="宋体" w:cs="宋体"/>
          <w:b w:val="0"/>
          <w:i w:val="0"/>
          <w:color w:val="262F34"/>
          <w:sz w:val="22"/>
          <w:lang w:val="zh-CN" w:eastAsia="zh-CN"/>
        </w:rPr>
        <w:t>◆考点：考查</w:t>
      </w:r>
      <w:r>
        <w:rPr>
          <w:rFonts w:ascii="MS Mincho" w:hAnsi="MS Mincho" w:eastAsia="MS Mincho" w:cs="MS Mincho"/>
          <w:b w:val="0"/>
          <w:i w:val="0"/>
          <w:color w:val="262F34"/>
          <w:sz w:val="22"/>
          <w:lang w:val="ja-JP" w:eastAsia="ja-JP"/>
        </w:rPr>
        <w:t>「具体形式」</w:t>
      </w:r>
      <w:r>
        <w:rPr>
          <w:rFonts w:ascii="宋体" w:hAnsi="宋体" w:eastAsia="宋体" w:cs="宋体"/>
          <w:b w:val="0"/>
          <w:i w:val="0"/>
          <w:color w:val="262F34"/>
          <w:sz w:val="22"/>
          <w:lang w:val="zh-CN" w:eastAsia="zh-CN"/>
        </w:rPr>
        <w:t>在本题中的具体功能。</w:t>
      </w:r>
    </w:p>
    <w:p>
      <w:pPr>
        <w:shd w:fill="F6F8F8"/>
        <w:pBdr>
          <w:left w:val="single" w:sz="18" w:space="6" w:color="4B8991"/>
        </w:pBdr>
        <w:spacing w:before="40" w:after="80"/>
        <w:ind w:left="283" w:right="113"/>
      </w:pPr>
      <w:r>
        <w:rPr>
          <w:rFonts w:ascii="宋体" w:hAnsi="宋体" w:eastAsia="宋体" w:cs="宋体"/>
          <w:b w:val="0"/>
          <w:i w:val="0"/>
          <w:color w:val="262F34"/>
          <w:sz w:val="22"/>
          <w:lang w:val="zh-CN" w:eastAsia="zh-CN"/>
        </w:rPr>
        <w:t>◆解析：先说明正确项形成的结构、含义和题干线索，再按A、B、C、D逐项说明其余选项为什么不成立。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要求：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选项排除必须具体到接续、词义、时态、肯否、人称、敬语主体、语域或逻辑关系；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禁止只写“其他选项不符合题意”；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若选项为完整句子，必须比较整句含义和语境功能。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2. 无提示助词／连词填空</w:t>
      </w:r>
    </w:p>
    <w:p>
      <w:pPr>
        <w:shd w:fill="F6F8F8"/>
        <w:pBdr>
          <w:left w:val="single" w:sz="18" w:space="6" w:color="4B8991"/>
        </w:pBdr>
        <w:spacing w:before="40" w:after="80"/>
        <w:ind w:left="283" w:right="113"/>
      </w:pPr>
      <w:r>
        <w:rPr>
          <w:rFonts w:ascii="MS Mincho" w:hAnsi="MS Mincho" w:eastAsia="MS Mincho" w:cs="MS Mincho"/>
          <w:b w:val="0"/>
          <w:i w:val="0"/>
          <w:color w:val="262F34"/>
          <w:sz w:val="22"/>
          <w:lang w:val="ja-JP" w:eastAsia="ja-JP"/>
        </w:rPr>
        <w:t>1. に ☞ 准确中文翻译。</w:t>
      </w:r>
    </w:p>
    <w:p>
      <w:pPr>
        <w:shd w:fill="F6F8F8"/>
        <w:pBdr>
          <w:left w:val="single" w:sz="18" w:space="6" w:color="4B8991"/>
        </w:pBdr>
        <w:spacing w:before="40" w:after="80"/>
        <w:ind w:left="283" w:right="113"/>
      </w:pPr>
      <w:r>
        <w:rPr>
          <w:rFonts w:ascii="宋体" w:hAnsi="宋体" w:eastAsia="宋体" w:cs="宋体"/>
          <w:b w:val="0"/>
          <w:i w:val="0"/>
          <w:color w:val="262F34"/>
          <w:sz w:val="22"/>
          <w:lang w:val="zh-CN" w:eastAsia="zh-CN"/>
        </w:rPr>
        <w:t>◆完整日文：答案原位填回后的完整句。</w:t>
      </w:r>
    </w:p>
    <w:p>
      <w:pPr>
        <w:shd w:fill="F6F8F8"/>
        <w:pBdr>
          <w:left w:val="single" w:sz="18" w:space="6" w:color="4B8991"/>
        </w:pBdr>
        <w:spacing w:before="40" w:after="80"/>
        <w:ind w:left="283" w:right="113"/>
      </w:pPr>
      <w:r>
        <w:rPr>
          <w:rFonts w:ascii="宋体" w:hAnsi="宋体" w:eastAsia="宋体" w:cs="宋体"/>
          <w:b w:val="0"/>
          <w:i w:val="0"/>
          <w:color w:val="262F34"/>
          <w:sz w:val="22"/>
          <w:lang w:val="zh-CN" w:eastAsia="zh-CN"/>
        </w:rPr>
        <w:t>◆考点：考查助词</w:t>
      </w:r>
      <w:r>
        <w:rPr>
          <w:rFonts w:ascii="MS Mincho" w:hAnsi="MS Mincho" w:eastAsia="MS Mincho" w:cs="MS Mincho"/>
          <w:b w:val="0"/>
          <w:i w:val="0"/>
          <w:color w:val="262F34"/>
          <w:sz w:val="22"/>
          <w:lang w:val="ja-JP" w:eastAsia="ja-JP"/>
        </w:rPr>
        <w:t>「に」</w:t>
      </w:r>
      <w:r>
        <w:rPr>
          <w:rFonts w:ascii="宋体" w:hAnsi="宋体" w:eastAsia="宋体" w:cs="宋体"/>
          <w:b w:val="0"/>
          <w:i w:val="0"/>
          <w:color w:val="262F34"/>
          <w:sz w:val="22"/>
          <w:lang w:val="zh-CN" w:eastAsia="zh-CN"/>
        </w:rPr>
        <w:t>在本句中提示……的用法。</w:t>
      </w:r>
    </w:p>
    <w:p>
      <w:pPr>
        <w:shd w:fill="F6F8F8"/>
        <w:pBdr>
          <w:left w:val="single" w:sz="18" w:space="6" w:color="4B8991"/>
        </w:pBdr>
        <w:spacing w:before="40" w:after="80"/>
        <w:ind w:left="283" w:right="113"/>
      </w:pPr>
      <w:r>
        <w:rPr>
          <w:rFonts w:ascii="宋体" w:hAnsi="宋体" w:eastAsia="宋体" w:cs="宋体"/>
          <w:b w:val="0"/>
          <w:i w:val="0"/>
          <w:color w:val="262F34"/>
          <w:sz w:val="22"/>
          <w:lang w:val="zh-CN" w:eastAsia="zh-CN"/>
        </w:rPr>
        <w:t>◆解析：说明固定搭配、动词性质、句法功能及其他高频助词为什么不能成立。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3. 提示词改写题</w:t>
      </w:r>
    </w:p>
    <w:p>
      <w:pPr>
        <w:shd w:fill="F6F8F8"/>
        <w:pBdr>
          <w:left w:val="single" w:sz="18" w:space="6" w:color="4B8991"/>
        </w:pBdr>
        <w:spacing w:before="40" w:after="80"/>
        <w:ind w:left="283" w:right="113"/>
      </w:pPr>
      <w:r>
        <w:rPr>
          <w:rFonts w:ascii="MS Mincho" w:hAnsi="MS Mincho" w:eastAsia="MS Mincho" w:cs="MS Mincho"/>
          <w:b w:val="0"/>
          <w:i w:val="0"/>
          <w:color w:val="262F34"/>
          <w:sz w:val="22"/>
          <w:lang w:val="ja-JP" w:eastAsia="ja-JP"/>
        </w:rPr>
        <w:t>1. 読めます ☞ 准确中文翻译。</w:t>
      </w:r>
    </w:p>
    <w:p>
      <w:pPr>
        <w:shd w:fill="F6F8F8"/>
        <w:pBdr>
          <w:left w:val="single" w:sz="18" w:space="6" w:color="4B8991"/>
        </w:pBdr>
        <w:spacing w:before="40" w:after="80"/>
        <w:ind w:left="283" w:right="113"/>
      </w:pPr>
      <w:r>
        <w:rPr>
          <w:rFonts w:ascii="MS Mincho" w:hAnsi="MS Mincho" w:eastAsia="MS Mincho" w:cs="MS Mincho"/>
          <w:b w:val="0"/>
          <w:i w:val="0"/>
          <w:color w:val="262F34"/>
          <w:sz w:val="22"/>
          <w:lang w:val="ja-JP" w:eastAsia="ja-JP"/>
        </w:rPr>
        <w:t>◆完整日文：……読めます。</w:t>
      </w:r>
    </w:p>
    <w:p>
      <w:pPr>
        <w:shd w:fill="F6F8F8"/>
        <w:pBdr>
          <w:left w:val="single" w:sz="18" w:space="6" w:color="4B8991"/>
        </w:pBdr>
        <w:spacing w:before="40" w:after="80"/>
        <w:ind w:left="283" w:right="113"/>
      </w:pPr>
      <w:r>
        <w:rPr>
          <w:rFonts w:ascii="宋体" w:hAnsi="宋体" w:eastAsia="宋体" w:cs="宋体"/>
          <w:b w:val="0"/>
          <w:i w:val="0"/>
          <w:color w:val="262F34"/>
          <w:sz w:val="22"/>
          <w:lang w:val="zh-CN" w:eastAsia="zh-CN"/>
        </w:rPr>
        <w:t>◆考点：考查一类动词</w:t>
      </w:r>
      <w:r>
        <w:rPr>
          <w:rFonts w:ascii="MS Mincho" w:hAnsi="MS Mincho" w:eastAsia="MS Mincho" w:cs="MS Mincho"/>
          <w:b w:val="0"/>
          <w:i w:val="0"/>
          <w:color w:val="262F34"/>
          <w:sz w:val="22"/>
          <w:lang w:val="ja-JP" w:eastAsia="ja-JP"/>
        </w:rPr>
        <w:t>「読む」</w:t>
      </w:r>
      <w:r>
        <w:rPr>
          <w:rFonts w:ascii="宋体" w:hAnsi="宋体" w:eastAsia="宋体" w:cs="宋体"/>
          <w:b w:val="0"/>
          <w:i w:val="0"/>
          <w:color w:val="262F34"/>
          <w:sz w:val="22"/>
          <w:lang w:val="zh-CN" w:eastAsia="zh-CN"/>
        </w:rPr>
        <w:t>可能形现在肯定礼貌体的变形。</w:t>
      </w:r>
    </w:p>
    <w:p>
      <w:pPr>
        <w:shd w:fill="F6F8F8"/>
        <w:pBdr>
          <w:left w:val="single" w:sz="18" w:space="6" w:color="4B8991"/>
        </w:pBdr>
        <w:spacing w:before="40" w:after="80"/>
        <w:ind w:left="283" w:right="113"/>
      </w:pPr>
      <w:r>
        <w:rPr>
          <w:rFonts w:ascii="宋体" w:hAnsi="宋体" w:eastAsia="宋体" w:cs="宋体"/>
          <w:b w:val="0"/>
          <w:i w:val="0"/>
          <w:color w:val="262F34"/>
          <w:sz w:val="22"/>
          <w:lang w:val="zh-CN" w:eastAsia="zh-CN"/>
        </w:rPr>
        <w:t>◆解析：</w:t>
      </w:r>
      <w:r>
        <w:rPr>
          <w:rFonts w:ascii="MS Mincho" w:hAnsi="MS Mincho" w:eastAsia="MS Mincho" w:cs="MS Mincho"/>
          <w:b w:val="0"/>
          <w:i w:val="0"/>
          <w:color w:val="262F34"/>
          <w:sz w:val="22"/>
          <w:lang w:val="ja-JP" w:eastAsia="ja-JP"/>
        </w:rPr>
        <w:t>「読む」</w:t>
      </w:r>
      <w:r>
        <w:rPr>
          <w:rFonts w:ascii="宋体" w:hAnsi="宋体" w:eastAsia="宋体" w:cs="宋体"/>
          <w:b w:val="0"/>
          <w:i w:val="0"/>
          <w:color w:val="262F34"/>
          <w:sz w:val="22"/>
          <w:lang w:val="zh-CN" w:eastAsia="zh-CN"/>
        </w:rPr>
        <w:t>是一类动词，可能形为</w:t>
      </w:r>
      <w:r>
        <w:rPr>
          <w:rFonts w:ascii="MS Mincho" w:hAnsi="MS Mincho" w:eastAsia="MS Mincho" w:cs="MS Mincho"/>
          <w:b w:val="0"/>
          <w:i w:val="0"/>
          <w:color w:val="262F34"/>
          <w:sz w:val="22"/>
          <w:lang w:val="ja-JP" w:eastAsia="ja-JP"/>
        </w:rPr>
        <w:t>「読める」</w:t>
      </w:r>
      <w:r>
        <w:rPr>
          <w:rFonts w:ascii="宋体" w:hAnsi="宋体" w:eastAsia="宋体" w:cs="宋体"/>
          <w:b w:val="0"/>
          <w:i w:val="0"/>
          <w:color w:val="262F34"/>
          <w:sz w:val="22"/>
          <w:lang w:val="zh-CN" w:eastAsia="zh-CN"/>
        </w:rPr>
        <w:t>，现在肯定礼貌体为</w:t>
      </w:r>
      <w:r>
        <w:rPr>
          <w:rFonts w:ascii="MS Mincho" w:hAnsi="MS Mincho" w:eastAsia="MS Mincho" w:cs="MS Mincho"/>
          <w:b w:val="0"/>
          <w:i w:val="0"/>
          <w:color w:val="262F34"/>
          <w:sz w:val="22"/>
          <w:lang w:val="ja-JP" w:eastAsia="ja-JP"/>
        </w:rPr>
        <w:t>「読めます」</w:t>
      </w:r>
      <w:r>
        <w:rPr>
          <w:rFonts w:ascii="宋体" w:hAnsi="宋体" w:eastAsia="宋体" w:cs="宋体"/>
          <w:b w:val="0"/>
          <w:i w:val="0"/>
          <w:color w:val="262F34"/>
          <w:sz w:val="22"/>
          <w:lang w:val="zh-CN" w:eastAsia="zh-CN"/>
        </w:rPr>
        <w:t>；再说明题干中锁定能力、时态、肯否和语体的线索。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必须写清：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提示词词性；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动词类别或形容词类别；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目标活用和完整变形链；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时态、肯否、简体或礼貌体；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题干后已有成分与学生实际填写边界。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4. 单句完形填空</w:t>
      </w:r>
    </w:p>
    <w:p>
      <w:pPr>
        <w:shd w:fill="F6F8F8"/>
        <w:pBdr>
          <w:left w:val="single" w:sz="18" w:space="6" w:color="4B8991"/>
        </w:pBdr>
        <w:spacing w:before="40" w:after="80"/>
        <w:ind w:left="283" w:right="113"/>
      </w:pPr>
      <w:r>
        <w:rPr>
          <w:rFonts w:ascii="宋体" w:hAnsi="宋体" w:eastAsia="宋体" w:cs="宋体"/>
          <w:b w:val="0"/>
          <w:i w:val="0"/>
          <w:color w:val="262F34"/>
          <w:sz w:val="22"/>
          <w:lang w:val="zh-CN" w:eastAsia="zh-CN"/>
        </w:rPr>
        <w:t>1. 答案 ☞ 准确中文翻译。</w:t>
      </w:r>
    </w:p>
    <w:p>
      <w:pPr>
        <w:shd w:fill="F6F8F8"/>
        <w:pBdr>
          <w:left w:val="single" w:sz="18" w:space="6" w:color="4B8991"/>
        </w:pBdr>
        <w:spacing w:before="40" w:after="80"/>
        <w:ind w:left="283" w:right="113"/>
      </w:pPr>
      <w:r>
        <w:rPr>
          <w:rFonts w:ascii="宋体" w:hAnsi="宋体" w:eastAsia="宋体" w:cs="宋体"/>
          <w:b w:val="0"/>
          <w:i w:val="0"/>
          <w:color w:val="262F34"/>
          <w:sz w:val="22"/>
          <w:lang w:val="zh-CN" w:eastAsia="zh-CN"/>
        </w:rPr>
        <w:t>◆完整日文：……</w:t>
      </w:r>
    </w:p>
    <w:p>
      <w:pPr>
        <w:shd w:fill="F6F8F8"/>
        <w:pBdr>
          <w:left w:val="single" w:sz="18" w:space="6" w:color="4B8991"/>
        </w:pBdr>
        <w:spacing w:before="40" w:after="80"/>
        <w:ind w:left="283" w:right="113"/>
      </w:pPr>
      <w:r>
        <w:rPr>
          <w:rFonts w:ascii="宋体" w:hAnsi="宋体" w:eastAsia="宋体" w:cs="宋体"/>
          <w:b w:val="0"/>
          <w:i w:val="0"/>
          <w:color w:val="262F34"/>
          <w:sz w:val="22"/>
          <w:lang w:val="zh-CN" w:eastAsia="zh-CN"/>
        </w:rPr>
        <w:t>◆考点：……</w:t>
      </w:r>
    </w:p>
    <w:p>
      <w:pPr>
        <w:shd w:fill="F6F8F8"/>
        <w:pBdr>
          <w:left w:val="single" w:sz="18" w:space="6" w:color="4B8991"/>
        </w:pBdr>
        <w:spacing w:before="40" w:after="80"/>
        <w:ind w:left="283" w:right="113"/>
      </w:pPr>
      <w:r>
        <w:rPr>
          <w:rFonts w:ascii="宋体" w:hAnsi="宋体" w:eastAsia="宋体" w:cs="宋体"/>
          <w:b w:val="0"/>
          <w:i w:val="0"/>
          <w:color w:val="262F34"/>
          <w:sz w:val="22"/>
          <w:lang w:val="zh-CN" w:eastAsia="zh-CN"/>
        </w:rPr>
        <w:t>◆解析：结合横线前后接续、句内逻辑、时态、指示关系、固定搭配和所属板块说明唯一答案。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5. 语篇完形／语言运用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先概括文章主题和段落功能，再逐空解析：</w:t>
      </w:r>
    </w:p>
    <w:p>
      <w:pPr>
        <w:shd w:fill="F6F8F8"/>
        <w:pBdr>
          <w:left w:val="single" w:sz="18" w:space="6" w:color="4B8991"/>
        </w:pBdr>
        <w:spacing w:before="40" w:after="80"/>
        <w:ind w:left="283" w:right="113"/>
      </w:pPr>
      <w:r>
        <w:rPr>
          <w:rFonts w:ascii="宋体" w:hAnsi="宋体" w:eastAsia="宋体" w:cs="宋体"/>
          <w:b w:val="0"/>
          <w:i w:val="0"/>
          <w:color w:val="262F34"/>
          <w:sz w:val="22"/>
          <w:lang w:val="zh-CN" w:eastAsia="zh-CN"/>
        </w:rPr>
        <w:t>第1空：B</w:t>
      </w:r>
    </w:p>
    <w:p>
      <w:pPr>
        <w:shd w:fill="F6F8F8"/>
        <w:pBdr>
          <w:left w:val="single" w:sz="18" w:space="6" w:color="4B8991"/>
        </w:pBdr>
        <w:spacing w:before="40" w:after="80"/>
        <w:ind w:left="283" w:right="113"/>
      </w:pPr>
      <w:r>
        <w:rPr>
          <w:rFonts w:ascii="宋体" w:hAnsi="宋体" w:eastAsia="宋体" w:cs="宋体"/>
          <w:b w:val="0"/>
          <w:i w:val="0"/>
          <w:color w:val="262F34"/>
          <w:sz w:val="22"/>
          <w:lang w:val="zh-CN" w:eastAsia="zh-CN"/>
        </w:rPr>
        <w:t>◆完整句：……</w:t>
      </w:r>
    </w:p>
    <w:p>
      <w:pPr>
        <w:shd w:fill="F6F8F8"/>
        <w:pBdr>
          <w:left w:val="single" w:sz="18" w:space="6" w:color="4B8991"/>
        </w:pBdr>
        <w:spacing w:before="40" w:after="80"/>
        <w:ind w:left="283" w:right="113"/>
      </w:pPr>
      <w:r>
        <w:rPr>
          <w:rFonts w:ascii="宋体" w:hAnsi="宋体" w:eastAsia="宋体" w:cs="宋体"/>
          <w:b w:val="0"/>
          <w:i w:val="0"/>
          <w:color w:val="262F34"/>
          <w:sz w:val="22"/>
          <w:lang w:val="zh-CN" w:eastAsia="zh-CN"/>
        </w:rPr>
        <w:t>◆考点：……</w:t>
      </w:r>
    </w:p>
    <w:p>
      <w:pPr>
        <w:shd w:fill="F6F8F8"/>
        <w:pBdr>
          <w:left w:val="single" w:sz="18" w:space="6" w:color="4B8991"/>
        </w:pBdr>
        <w:spacing w:before="40" w:after="80"/>
        <w:ind w:left="283" w:right="113"/>
      </w:pPr>
      <w:r>
        <w:rPr>
          <w:rFonts w:ascii="宋体" w:hAnsi="宋体" w:eastAsia="宋体" w:cs="宋体"/>
          <w:b w:val="0"/>
          <w:i w:val="0"/>
          <w:color w:val="262F34"/>
          <w:sz w:val="22"/>
          <w:lang w:val="zh-CN" w:eastAsia="zh-CN"/>
        </w:rPr>
        <w:t>◆依据：前文……，后文……，本空承担……功能。</w:t>
      </w:r>
    </w:p>
    <w:p>
      <w:pPr>
        <w:shd w:fill="F6F8F8"/>
        <w:pBdr>
          <w:left w:val="single" w:sz="18" w:space="6" w:color="4B8991"/>
        </w:pBdr>
        <w:spacing w:before="40" w:after="80"/>
        <w:ind w:left="283" w:right="113"/>
      </w:pPr>
      <w:r>
        <w:rPr>
          <w:rFonts w:ascii="宋体" w:hAnsi="宋体" w:eastAsia="宋体" w:cs="宋体"/>
          <w:b w:val="0"/>
          <w:i w:val="0"/>
          <w:color w:val="262F34"/>
          <w:sz w:val="22"/>
          <w:lang w:val="zh-CN" w:eastAsia="zh-CN"/>
        </w:rPr>
        <w:t>◆解析：正确项如何连接上下文；其余选项分别破坏了哪种逻辑、指代、时态或语气关系。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语篇题不得把空格当成互不相关的孤立单句。必须结合：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前后段逻辑；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指代关系；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新旧信息；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时态和人称；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连词承接；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作者或说话人立场；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本空在全文中的唯一依据。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6. 阅读理解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根据【阅读翻译范围】先输出全文翻译或重点句翻译，再按题号解析：</w:t>
      </w:r>
    </w:p>
    <w:p>
      <w:pPr>
        <w:shd w:fill="F6F8F8"/>
        <w:pBdr>
          <w:left w:val="single" w:sz="18" w:space="6" w:color="4B8991"/>
        </w:pBdr>
        <w:spacing w:before="40" w:after="80"/>
        <w:ind w:left="283" w:right="113"/>
      </w:pPr>
      <w:r>
        <w:rPr>
          <w:rFonts w:ascii="宋体" w:hAnsi="宋体" w:eastAsia="宋体" w:cs="宋体"/>
          <w:b w:val="0"/>
          <w:i w:val="0"/>
          <w:color w:val="262F34"/>
          <w:sz w:val="22"/>
          <w:lang w:val="zh-CN" w:eastAsia="zh-CN"/>
        </w:rPr>
        <w:t>1. B</w:t>
      </w:r>
    </w:p>
    <w:p>
      <w:pPr>
        <w:shd w:fill="F6F8F8"/>
        <w:pBdr>
          <w:left w:val="single" w:sz="18" w:space="6" w:color="4B8991"/>
        </w:pBdr>
        <w:spacing w:before="40" w:after="80"/>
        <w:ind w:left="283" w:right="113"/>
      </w:pPr>
      <w:r>
        <w:rPr>
          <w:rFonts w:ascii="宋体" w:hAnsi="宋体" w:eastAsia="宋体" w:cs="宋体"/>
          <w:b w:val="0"/>
          <w:i w:val="0"/>
          <w:color w:val="262F34"/>
          <w:sz w:val="22"/>
          <w:lang w:val="zh-CN" w:eastAsia="zh-CN"/>
        </w:rPr>
        <w:t>◆题型：细节理解／指代／主旨／推断等。</w:t>
      </w:r>
    </w:p>
    <w:p>
      <w:pPr>
        <w:shd w:fill="F6F8F8"/>
        <w:pBdr>
          <w:left w:val="single" w:sz="18" w:space="6" w:color="4B8991"/>
        </w:pBdr>
        <w:spacing w:before="40" w:after="80"/>
        <w:ind w:left="283" w:right="113"/>
      </w:pPr>
      <w:r>
        <w:rPr>
          <w:rFonts w:ascii="宋体" w:hAnsi="宋体" w:eastAsia="宋体" w:cs="宋体"/>
          <w:b w:val="0"/>
          <w:i w:val="0"/>
          <w:color w:val="262F34"/>
          <w:sz w:val="22"/>
          <w:lang w:val="zh-CN" w:eastAsia="zh-CN"/>
        </w:rPr>
        <w:t>◆定位：第X段第X句或明确关键词。</w:t>
      </w:r>
    </w:p>
    <w:p>
      <w:pPr>
        <w:shd w:fill="F6F8F8"/>
        <w:pBdr>
          <w:left w:val="single" w:sz="18" w:space="6" w:color="4B8991"/>
        </w:pBdr>
        <w:spacing w:before="40" w:after="80"/>
        <w:ind w:left="283" w:right="113"/>
      </w:pPr>
      <w:r>
        <w:rPr>
          <w:rFonts w:ascii="宋体" w:hAnsi="宋体" w:eastAsia="宋体" w:cs="宋体"/>
          <w:b w:val="0"/>
          <w:i w:val="0"/>
          <w:color w:val="262F34"/>
          <w:sz w:val="22"/>
          <w:lang w:val="zh-CN" w:eastAsia="zh-CN"/>
        </w:rPr>
        <w:t>◆解析：说明原文证据与正确项之间的同义改写或必要推理，并逐项排除其他选项。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不得仅凭常识或印象选择答案。所有结论必须能够回到原文。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color w:val="1F666F"/>
          <w:sz w:val="22"/>
          <w:lang w:val="zh-CN" w:eastAsia="zh-CN"/>
        </w:rPr>
        <w:t>九、高考日语各题型专项解析要求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1. 语法、词汇、形容词、副词和句型单选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重点核对：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接续形式是否成立；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词义是否符合当前语境；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时态、肯否、语体是否一致；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副词与句末形式是否形成固定呼应；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句型的使用限制和语气是否合适；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外形相似或意义相近的干扰项为何不能替换。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副词题尤其检查：程度、频率、时间、状态、陈述语气，以及</w:t>
      </w:r>
      <w:r>
        <w:rPr>
          <w:rFonts w:ascii="MS Mincho" w:hAnsi="MS Mincho" w:eastAsia="MS Mincho" w:cs="MS Mincho"/>
          <w:b w:val="0"/>
          <w:i w:val="0"/>
          <w:sz w:val="22"/>
          <w:lang w:val="ja-JP" w:eastAsia="ja-JP"/>
        </w:rPr>
        <w:t>「決して～ない」</w:t>
      </w:r>
      <w:r>
        <w:rPr>
          <w:rFonts w:ascii="MS Mincho" w:hAnsi="MS Mincho" w:eastAsia="MS Mincho" w:cs="MS Mincho"/>
          <w:b w:val="0"/>
          <w:i w:val="0"/>
          <w:sz w:val="22"/>
          <w:lang w:val="ja-JP" w:eastAsia="ja-JP"/>
        </w:rPr>
        <w:t>「たぶん～だろう／でしょう」</w:t>
      </w:r>
      <w:r>
        <w:rPr>
          <w:rFonts w:ascii="MS Mincho" w:hAnsi="MS Mincho" w:eastAsia="MS Mincho" w:cs="MS Mincho"/>
          <w:b w:val="0"/>
          <w:i w:val="0"/>
          <w:sz w:val="22"/>
          <w:lang w:val="ja-JP" w:eastAsia="ja-JP"/>
        </w:rPr>
        <w:t>「ぜひ～たい／てください」</w:t>
      </w:r>
      <w:r>
        <w:rPr>
          <w:rFonts w:ascii="MS Mincho" w:hAnsi="MS Mincho" w:eastAsia="MS Mincho" w:cs="MS Mincho"/>
          <w:b w:val="0"/>
          <w:i w:val="0"/>
          <w:sz w:val="22"/>
          <w:lang w:val="ja-JP" w:eastAsia="ja-JP"/>
        </w:rPr>
        <w:t>「たとえ～ても」</w:t>
      </w: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等呼应关系。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句型题尤其检查：前接形式、后项限制、主观／客观语气、书面／口语语域及与易混句型的最小差异。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2. 助词和连词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助词解析必须明确：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动作场所、存在场所、到达点、经过场所、离开场所；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动作对象、给予者、接受者、施动者、使役对象；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原因、手段、材料、范围、比较基准、变化结果；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主格、宾格、领格、引用、并列、限定、强调；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固定搭配与复合助词。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连词解析必须先确定前后句关系：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顺承、并列、递进；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因果、结果；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一般转折、预想外转折；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换言、总结；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选择；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话题转换；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补充说明。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不得只依据中文大意判断连词，必须说明前项和后项在语篇中的具体逻辑。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3. 动词活用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必须写清：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一类、二类、三类动词或特殊动词；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原形到目标形式的逐步变化；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现在／过去、肯定／否定、简体／礼貌体；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可能、被动、使役、使役被动、意志、命令等功能；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题干中哪一项线索锁定该形式；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横线后是否已经保留部分后缀。</w:t>
      </w:r>
    </w:p>
    <w:p>
      <w:r>
        <w:rPr>
          <w:rFonts w:ascii="MS Mincho" w:hAnsi="MS Mincho" w:eastAsia="MS Mincho" w:cs="MS Mincho"/>
          <w:b w:val="0"/>
          <w:i w:val="0"/>
          <w:sz w:val="22"/>
          <w:lang w:val="ja-JP" w:eastAsia="ja-JP"/>
        </w:rPr>
        <w:t>不得把“第一连用形”“て形”“た形”“意志形”等概念混写。敬语中的“ます形去掉ます后的部分”统一称为“动词第一连用形”。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4. 补助动词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逐题区分：</w:t>
      </w:r>
    </w:p>
    <w:p>
      <w:pPr>
        <w:pStyle w:val="ListBullet"/>
        <w:ind w:left="369" w:hanging="142"/>
      </w:pPr>
      <w:r>
        <w:rPr>
          <w:rFonts w:ascii="MS Mincho" w:hAnsi="MS Mincho" w:eastAsia="MS Mincho" w:cs="MS Mincho"/>
          <w:b w:val="0"/>
          <w:i w:val="0"/>
          <w:sz w:val="22"/>
          <w:lang w:val="ja-JP" w:eastAsia="ja-JP"/>
        </w:rPr>
        <w:t>「V-ている」</w:t>
      </w: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动作进行、反复习惯、结果状态；</w:t>
      </w:r>
    </w:p>
    <w:p>
      <w:pPr>
        <w:pStyle w:val="ListBullet"/>
        <w:ind w:left="369" w:hanging="142"/>
      </w:pPr>
      <w:r>
        <w:rPr>
          <w:rFonts w:ascii="MS Mincho" w:hAnsi="MS Mincho" w:eastAsia="MS Mincho" w:cs="MS Mincho"/>
          <w:b w:val="0"/>
          <w:i w:val="0"/>
          <w:sz w:val="22"/>
          <w:lang w:val="ja-JP" w:eastAsia="ja-JP"/>
        </w:rPr>
        <w:t>「V-てある」</w:t>
      </w: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人为动作完成后的结果状态；</w:t>
      </w:r>
    </w:p>
    <w:p>
      <w:pPr>
        <w:pStyle w:val="ListBullet"/>
        <w:ind w:left="369" w:hanging="142"/>
      </w:pPr>
      <w:r>
        <w:rPr>
          <w:rFonts w:ascii="MS Mincho" w:hAnsi="MS Mincho" w:eastAsia="MS Mincho" w:cs="MS Mincho"/>
          <w:b w:val="0"/>
          <w:i w:val="0"/>
          <w:sz w:val="22"/>
          <w:lang w:val="ja-JP" w:eastAsia="ja-JP"/>
        </w:rPr>
        <w:t>「V-ておく」</w:t>
      </w: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事先准备、保持状态；</w:t>
      </w:r>
    </w:p>
    <w:p>
      <w:pPr>
        <w:pStyle w:val="ListBullet"/>
        <w:ind w:left="369" w:hanging="142"/>
      </w:pPr>
      <w:r>
        <w:rPr>
          <w:rFonts w:ascii="MS Mincho" w:hAnsi="MS Mincho" w:eastAsia="MS Mincho" w:cs="MS Mincho"/>
          <w:b w:val="0"/>
          <w:i w:val="0"/>
          <w:sz w:val="22"/>
          <w:lang w:val="ja-JP" w:eastAsia="ja-JP"/>
        </w:rPr>
        <w:t>「V-てしまう」</w:t>
      </w: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动作完成、遗憾或不良结果；</w:t>
      </w:r>
    </w:p>
    <w:p>
      <w:pPr>
        <w:pStyle w:val="ListBullet"/>
        <w:ind w:left="369" w:hanging="142"/>
      </w:pPr>
      <w:r>
        <w:rPr>
          <w:rFonts w:ascii="MS Mincho" w:hAnsi="MS Mincho" w:eastAsia="MS Mincho" w:cs="MS Mincho"/>
          <w:b w:val="0"/>
          <w:i w:val="0"/>
          <w:sz w:val="22"/>
          <w:lang w:val="ja-JP" w:eastAsia="ja-JP"/>
        </w:rPr>
        <w:t>「V-てみる」</w:t>
      </w: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尝试；</w:t>
      </w:r>
    </w:p>
    <w:p>
      <w:pPr>
        <w:pStyle w:val="ListBullet"/>
        <w:ind w:left="369" w:hanging="142"/>
      </w:pPr>
      <w:r>
        <w:rPr>
          <w:rFonts w:ascii="MS Mincho" w:hAnsi="MS Mincho" w:eastAsia="MS Mincho" w:cs="MS Mincho"/>
          <w:b w:val="0"/>
          <w:i w:val="0"/>
          <w:sz w:val="22"/>
          <w:lang w:val="ja-JP" w:eastAsia="ja-JP"/>
        </w:rPr>
        <w:t>「V-ていく／くる」</w:t>
      </w: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空间方向、时间变化和状态发展；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口语约音及其原形。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解析必须结合自动词／他动词和语境，不能只看到外形就套用固定释义。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5. 授受动词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先画清内部关系，再写解析：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动作由谁发出；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谁是受益者；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谁属于说话人一方；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使用</w:t>
      </w:r>
      <w:r>
        <w:rPr>
          <w:rFonts w:ascii="MS Mincho" w:hAnsi="MS Mincho" w:eastAsia="MS Mincho" w:cs="MS Mincho"/>
          <w:b w:val="0"/>
          <w:i w:val="0"/>
          <w:sz w:val="22"/>
          <w:lang w:val="ja-JP" w:eastAsia="ja-JP"/>
        </w:rPr>
        <w:t>「あげる／やる／くれる／もらう」</w:t>
      </w: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及其敬语形式的理由；</w:t>
      </w:r>
    </w:p>
    <w:p>
      <w:pPr>
        <w:pStyle w:val="ListBullet"/>
        <w:ind w:left="369" w:hanging="142"/>
      </w:pPr>
      <w:r>
        <w:rPr>
          <w:rFonts w:ascii="MS Mincho" w:hAnsi="MS Mincho" w:eastAsia="MS Mincho" w:cs="MS Mincho"/>
          <w:b w:val="0"/>
          <w:i w:val="0"/>
          <w:sz w:val="22"/>
          <w:lang w:val="ja-JP" w:eastAsia="ja-JP"/>
        </w:rPr>
        <w:t>「に／から／を」</w:t>
      </w: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等助词的具体功能；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事物作为施益主体时是否具有明确的积极效果。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不得把“别人为我方做”与“我方请别人做”混为一谈。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6. 复合动词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必须识别：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前项动词第一连用形；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后项复合成分的核心意义；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开始、持续、完成、中断、过度、尝试、难易、可能等具体功能；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是否属于固定词汇而非临时组合；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与补助动词或普通连用修饰的区别。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7. 假定、样态和推测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假定题必须区分：</w:t>
      </w:r>
    </w:p>
    <w:p>
      <w:pPr>
        <w:pStyle w:val="ListBullet"/>
        <w:ind w:left="369" w:hanging="142"/>
      </w:pPr>
      <w:r>
        <w:rPr>
          <w:rFonts w:ascii="MS Mincho" w:hAnsi="MS Mincho" w:eastAsia="MS Mincho" w:cs="MS Mincho"/>
          <w:b w:val="0"/>
          <w:i w:val="0"/>
          <w:sz w:val="22"/>
          <w:lang w:val="ja-JP" w:eastAsia="ja-JP"/>
        </w:rPr>
        <w:t>「と」</w:t>
      </w: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自然规律、必然结果、机械操作、习惯；</w:t>
      </w:r>
    </w:p>
    <w:p>
      <w:pPr>
        <w:pStyle w:val="ListBullet"/>
        <w:ind w:left="369" w:hanging="142"/>
      </w:pPr>
      <w:r>
        <w:rPr>
          <w:rFonts w:ascii="MS Mincho" w:hAnsi="MS Mincho" w:eastAsia="MS Mincho" w:cs="MS Mincho"/>
          <w:b w:val="0"/>
          <w:i w:val="0"/>
          <w:sz w:val="22"/>
          <w:lang w:val="ja-JP" w:eastAsia="ja-JP"/>
        </w:rPr>
        <w:t>「ば」</w:t>
      </w: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一般条件、规律和书面表达；</w:t>
      </w:r>
    </w:p>
    <w:p>
      <w:pPr>
        <w:pStyle w:val="ListBullet"/>
        <w:ind w:left="369" w:hanging="142"/>
      </w:pPr>
      <w:r>
        <w:rPr>
          <w:rFonts w:ascii="MS Mincho" w:hAnsi="MS Mincho" w:eastAsia="MS Mincho" w:cs="MS Mincho"/>
          <w:b w:val="0"/>
          <w:i w:val="0"/>
          <w:sz w:val="22"/>
          <w:lang w:val="ja-JP" w:eastAsia="ja-JP"/>
        </w:rPr>
        <w:t>「たら」</w:t>
      </w: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个别假设、已然条件、契机；</w:t>
      </w:r>
    </w:p>
    <w:p>
      <w:pPr>
        <w:pStyle w:val="ListBullet"/>
        <w:ind w:left="369" w:hanging="142"/>
      </w:pPr>
      <w:r>
        <w:rPr>
          <w:rFonts w:ascii="MS Mincho" w:hAnsi="MS Mincho" w:eastAsia="MS Mincho" w:cs="MS Mincho"/>
          <w:b w:val="0"/>
          <w:i w:val="0"/>
          <w:sz w:val="22"/>
          <w:lang w:val="ja-JP" w:eastAsia="ja-JP"/>
        </w:rPr>
        <w:t>「なら」</w:t>
      </w: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承接话题、提出建议；</w:t>
      </w:r>
    </w:p>
    <w:p>
      <w:pPr>
        <w:pStyle w:val="ListBullet"/>
        <w:ind w:left="369" w:hanging="142"/>
      </w:pPr>
      <w:r>
        <w:rPr>
          <w:rFonts w:ascii="MS Mincho" w:hAnsi="MS Mincho" w:eastAsia="MS Mincho" w:cs="MS Mincho"/>
          <w:b w:val="0"/>
          <w:i w:val="0"/>
          <w:sz w:val="22"/>
          <w:lang w:val="ja-JP" w:eastAsia="ja-JP"/>
        </w:rPr>
        <w:t>「ては／では」</w:t>
      </w: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消极条件或反复。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样态推测题必须区分：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样态</w:t>
      </w:r>
      <w:r>
        <w:rPr>
          <w:rFonts w:ascii="MS Mincho" w:hAnsi="MS Mincho" w:eastAsia="MS Mincho" w:cs="MS Mincho"/>
          <w:b w:val="0"/>
          <w:i w:val="0"/>
          <w:sz w:val="22"/>
          <w:lang w:val="ja-JP" w:eastAsia="ja-JP"/>
        </w:rPr>
        <w:t>「そうだ」</w:t>
      </w: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传闻</w:t>
      </w:r>
      <w:r>
        <w:rPr>
          <w:rFonts w:ascii="MS Mincho" w:hAnsi="MS Mincho" w:eastAsia="MS Mincho" w:cs="MS Mincho"/>
          <w:b w:val="0"/>
          <w:i w:val="0"/>
          <w:sz w:val="22"/>
          <w:lang w:val="ja-JP" w:eastAsia="ja-JP"/>
        </w:rPr>
        <w:t>「そうだ」</w:t>
      </w: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比况／推测</w:t>
      </w:r>
      <w:r>
        <w:rPr>
          <w:rFonts w:ascii="MS Mincho" w:hAnsi="MS Mincho" w:eastAsia="MS Mincho" w:cs="MS Mincho"/>
          <w:b w:val="0"/>
          <w:i w:val="0"/>
          <w:sz w:val="22"/>
          <w:lang w:val="ja-JP" w:eastAsia="ja-JP"/>
        </w:rPr>
        <w:t>「ようだ」</w:t>
      </w:r>
      <w:r>
        <w:rPr>
          <w:rFonts w:ascii="MS Mincho" w:hAnsi="MS Mincho" w:eastAsia="MS Mincho" w:cs="MS Mincho"/>
          <w:b w:val="0"/>
          <w:i w:val="0"/>
          <w:sz w:val="22"/>
          <w:lang w:val="ja-JP" w:eastAsia="ja-JP"/>
        </w:rPr>
        <w:t>「みたいだ」</w:t>
      </w: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推测／典型性</w:t>
      </w:r>
      <w:r>
        <w:rPr>
          <w:rFonts w:ascii="MS Mincho" w:hAnsi="MS Mincho" w:eastAsia="MS Mincho" w:cs="MS Mincho"/>
          <w:b w:val="0"/>
          <w:i w:val="0"/>
          <w:sz w:val="22"/>
          <w:lang w:val="ja-JP" w:eastAsia="ja-JP"/>
        </w:rPr>
        <w:t>「らしい」</w:t>
      </w: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否定形式、接续和特殊变化。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8. 名词、指示代词和形式名词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指示代词题必须判断：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现场距离；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说话人与听话人掌握的信息；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文章中的前指、后指；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双方已知、单方已知、未知和疑问；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指人、指物、指地点、指程度、指时间或承接话题。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形式名词题必须说明：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前接形式；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名词化、原因、预定、范围、状态、依据等具体功能；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与相似形式名词的差异；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是否构成固定句型。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9. 形容词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必须确认：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一类形容词或二类形容词；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基本形、过去、否定、过去否定、中顿、定语、连用、假定；</w:t>
      </w:r>
    </w:p>
    <w:p>
      <w:pPr>
        <w:pStyle w:val="ListBullet"/>
        <w:ind w:left="369" w:hanging="142"/>
      </w:pPr>
      <w:r>
        <w:rPr>
          <w:rFonts w:ascii="MS Mincho" w:hAnsi="MS Mincho" w:eastAsia="MS Mincho" w:cs="MS Mincho"/>
          <w:b w:val="0"/>
          <w:i w:val="0"/>
          <w:sz w:val="22"/>
          <w:lang w:val="ja-JP" w:eastAsia="ja-JP"/>
        </w:rPr>
        <w:t>「いい／よい」</w:t>
      </w:r>
      <w:r>
        <w:rPr>
          <w:rFonts w:ascii="MS Mincho" w:hAnsi="MS Mincho" w:eastAsia="MS Mincho" w:cs="MS Mincho"/>
          <w:b w:val="0"/>
          <w:i w:val="0"/>
          <w:sz w:val="22"/>
          <w:lang w:val="ja-JP" w:eastAsia="ja-JP"/>
        </w:rPr>
        <w:t>「同じ」</w:t>
      </w:r>
      <w:r>
        <w:rPr>
          <w:rFonts w:ascii="MS Mincho" w:hAnsi="MS Mincho" w:eastAsia="MS Mincho" w:cs="MS Mincho"/>
          <w:b w:val="0"/>
          <w:i w:val="0"/>
          <w:sz w:val="22"/>
          <w:lang w:val="ja-JP" w:eastAsia="ja-JP"/>
        </w:rPr>
        <w:t>「きれい」</w:t>
      </w:r>
      <w:r>
        <w:rPr>
          <w:rFonts w:ascii="MS Mincho" w:hAnsi="MS Mincho" w:eastAsia="MS Mincho" w:cs="MS Mincho"/>
          <w:b w:val="0"/>
          <w:i w:val="0"/>
          <w:sz w:val="22"/>
          <w:lang w:val="ja-JP" w:eastAsia="ja-JP"/>
        </w:rPr>
        <w:t>「嫌い」</w:t>
      </w: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等特殊词；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后接</w:t>
      </w:r>
      <w:r>
        <w:rPr>
          <w:rFonts w:ascii="MS Mincho" w:hAnsi="MS Mincho" w:eastAsia="MS Mincho" w:cs="MS Mincho"/>
          <w:b w:val="0"/>
          <w:i w:val="0"/>
          <w:sz w:val="22"/>
          <w:lang w:val="ja-JP" w:eastAsia="ja-JP"/>
        </w:rPr>
        <w:t>「なる／する／そうだ」</w:t>
      </w: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时的准确变化；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形容词与名词、动词或副词的修饰关系。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10. 敬语与交际用语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解析前先确认：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动作主体是谁；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尊敬对象是谁；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主语属于说话人一方还是对方；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应使用尊他、自谦、郑重或一般礼貌表达；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交际场景、身份关系和语气是否得体；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是否存在对自己使用尊他语、对尊长使用自谦主体错误等问题。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一般敬语句型统一表述为：</w:t>
      </w:r>
    </w:p>
    <w:p>
      <w:pPr>
        <w:pStyle w:val="ListBullet"/>
        <w:ind w:left="369" w:hanging="142"/>
      </w:pPr>
      <w:r>
        <w:rPr>
          <w:rFonts w:ascii="MS Mincho" w:hAnsi="MS Mincho" w:eastAsia="MS Mincho" w:cs="MS Mincho"/>
          <w:b w:val="0"/>
          <w:i w:val="0"/>
          <w:sz w:val="22"/>
          <w:lang w:val="ja-JP" w:eastAsia="ja-JP"/>
        </w:rPr>
        <w:t>「お＋动词第一连用形＋になる／なさる／です」</w:t>
      </w: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；</w:t>
      </w:r>
    </w:p>
    <w:p>
      <w:pPr>
        <w:pStyle w:val="ListBullet"/>
        <w:ind w:left="369" w:hanging="142"/>
      </w:pPr>
      <w:r>
        <w:rPr>
          <w:rFonts w:ascii="MS Mincho" w:hAnsi="MS Mincho" w:eastAsia="MS Mincho" w:cs="MS Mincho"/>
          <w:b w:val="0"/>
          <w:i w:val="0"/>
          <w:sz w:val="22"/>
          <w:lang w:val="ja-JP" w:eastAsia="ja-JP"/>
        </w:rPr>
        <w:t>「ご＋三类动词词干＋になる／なさる／です」</w:t>
      </w: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；</w:t>
      </w:r>
    </w:p>
    <w:p>
      <w:pPr>
        <w:pStyle w:val="ListBullet"/>
        <w:ind w:left="369" w:hanging="142"/>
      </w:pPr>
      <w:r>
        <w:rPr>
          <w:rFonts w:ascii="MS Mincho" w:hAnsi="MS Mincho" w:eastAsia="MS Mincho" w:cs="MS Mincho"/>
          <w:b w:val="0"/>
          <w:i w:val="0"/>
          <w:sz w:val="22"/>
          <w:lang w:val="ja-JP" w:eastAsia="ja-JP"/>
        </w:rPr>
        <w:t>「お＋动词第一连用形＋する／いたす／申し上げる」</w:t>
      </w: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；</w:t>
      </w:r>
    </w:p>
    <w:p>
      <w:pPr>
        <w:pStyle w:val="ListBullet"/>
        <w:ind w:left="369" w:hanging="142"/>
      </w:pPr>
      <w:r>
        <w:rPr>
          <w:rFonts w:ascii="MS Mincho" w:hAnsi="MS Mincho" w:eastAsia="MS Mincho" w:cs="MS Mincho"/>
          <w:b w:val="0"/>
          <w:i w:val="0"/>
          <w:sz w:val="22"/>
          <w:lang w:val="ja-JP" w:eastAsia="ja-JP"/>
        </w:rPr>
        <w:t>「ご＋三类动词词干＋する／いたす／申し上げる」</w:t>
      </w: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。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同时优先核查特殊敬语动词及其固定形式。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11. 量词、数字和读音题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必须说明：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被计数对象；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正确量词；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数字与量词的组合；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促音、浊音、半浊音和连浊；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日期、时间、人数、楼层等特殊读音；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其他读音为什么不成立。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不能只给出读音而不解释音变规则，也不能用单字最常见读音替代当前词语的实际读音。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color w:val="1F666F"/>
          <w:sz w:val="22"/>
          <w:lang w:val="zh-CN" w:eastAsia="zh-CN"/>
        </w:rPr>
        <w:t>十、阅读理解专项规则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1. 先建立文章结构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阅读全文后，先在内部确定：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文章主题；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各段功能；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主要人物和观点归属；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时间推进；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转折、因果、举例和结论；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指示词、代词和省略成分的指向；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作者态度与最终结论。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不得看完题目选项后反向拼凑文章主旨。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2. 不同阅读题型的证据标准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76"/>
        <w:gridCol w:w="4776"/>
      </w:tblGrid>
      <w:tr>
        <w:tc>
          <w:tcPr>
            <w:tcW w:type="dxa" w:w="47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3"/>
          </w:tcPr>
          <w:p>
            <w:r>
              <w:rPr>
                <w:rFonts w:ascii="宋体" w:hAnsi="宋体" w:eastAsia="宋体" w:cs="宋体"/>
                <w:b/>
                <w:i w:val="0"/>
                <w:color w:val="1F666F"/>
                <w:sz w:val="20"/>
                <w:lang w:val="zh-CN" w:eastAsia="zh-CN"/>
              </w:rPr>
              <w:t>阅读题型</w:t>
            </w:r>
          </w:p>
        </w:tc>
        <w:tc>
          <w:tcPr>
            <w:tcW w:type="dxa" w:w="47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3"/>
          </w:tcPr>
          <w:p>
            <w:r>
              <w:rPr>
                <w:rFonts w:ascii="宋体" w:hAnsi="宋体" w:eastAsia="宋体" w:cs="宋体"/>
                <w:b/>
                <w:i w:val="0"/>
                <w:color w:val="1F666F"/>
                <w:sz w:val="20"/>
                <w:lang w:val="zh-CN" w:eastAsia="zh-CN"/>
              </w:rPr>
              <w:t>必须完成的证据链</w:t>
            </w:r>
          </w:p>
        </w:tc>
      </w:tr>
      <w:tr>
        <w:tc>
          <w:tcPr>
            <w:tcW w:type="dxa" w:w="47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宋体" w:hAnsi="宋体" w:eastAsia="宋体" w:cs="宋体"/>
                <w:b w:val="0"/>
                <w:i w:val="0"/>
                <w:color w:val="262F34"/>
                <w:sz w:val="20"/>
                <w:lang w:val="zh-CN" w:eastAsia="zh-CN"/>
              </w:rPr>
              <w:t>细节理解</w:t>
            </w:r>
          </w:p>
        </w:tc>
        <w:tc>
          <w:tcPr>
            <w:tcW w:type="dxa" w:w="47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宋体" w:hAnsi="宋体" w:eastAsia="宋体" w:cs="宋体"/>
                <w:b w:val="0"/>
                <w:i w:val="0"/>
                <w:color w:val="262F34"/>
                <w:sz w:val="20"/>
                <w:lang w:val="zh-CN" w:eastAsia="zh-CN"/>
              </w:rPr>
              <w:t>定位原句，说明题干／正确项与原文的同义改写；逐项核对主体、对象、时间和数量。</w:t>
            </w:r>
          </w:p>
        </w:tc>
      </w:tr>
      <w:tr>
        <w:tc>
          <w:tcPr>
            <w:tcW w:type="dxa" w:w="47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宋体" w:hAnsi="宋体" w:eastAsia="宋体" w:cs="宋体"/>
                <w:b w:val="0"/>
                <w:i w:val="0"/>
                <w:color w:val="262F34"/>
                <w:sz w:val="20"/>
                <w:lang w:val="zh-CN" w:eastAsia="zh-CN"/>
              </w:rPr>
              <w:t>指代题</w:t>
            </w:r>
          </w:p>
        </w:tc>
        <w:tc>
          <w:tcPr>
            <w:tcW w:type="dxa" w:w="47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宋体" w:hAnsi="宋体" w:eastAsia="宋体" w:cs="宋体"/>
                <w:b w:val="0"/>
                <w:i w:val="0"/>
                <w:color w:val="262F34"/>
                <w:sz w:val="20"/>
                <w:lang w:val="zh-CN" w:eastAsia="zh-CN"/>
              </w:rPr>
              <w:t>找到指示词、代词或省略成分，确定完整指代范围；不能只写前一个名词。</w:t>
            </w:r>
          </w:p>
        </w:tc>
      </w:tr>
      <w:tr>
        <w:tc>
          <w:tcPr>
            <w:tcW w:type="dxa" w:w="47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宋体" w:hAnsi="宋体" w:eastAsia="宋体" w:cs="宋体"/>
                <w:b w:val="0"/>
                <w:i w:val="0"/>
                <w:color w:val="262F34"/>
                <w:sz w:val="20"/>
                <w:lang w:val="zh-CN" w:eastAsia="zh-CN"/>
              </w:rPr>
              <w:t>原因／目的题</w:t>
            </w:r>
          </w:p>
        </w:tc>
        <w:tc>
          <w:tcPr>
            <w:tcW w:type="dxa" w:w="47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宋体" w:hAnsi="宋体" w:eastAsia="宋体" w:cs="宋体"/>
                <w:b w:val="0"/>
                <w:i w:val="0"/>
                <w:color w:val="262F34"/>
                <w:sz w:val="20"/>
                <w:lang w:val="zh-CN" w:eastAsia="zh-CN"/>
              </w:rPr>
              <w:t>区分直接原因、背景原因、结果和目的；指出连接词或因果句。</w:t>
            </w:r>
          </w:p>
        </w:tc>
      </w:tr>
      <w:tr>
        <w:tc>
          <w:tcPr>
            <w:tcW w:type="dxa" w:w="47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宋体" w:hAnsi="宋体" w:eastAsia="宋体" w:cs="宋体"/>
                <w:b w:val="0"/>
                <w:i w:val="0"/>
                <w:color w:val="262F34"/>
                <w:sz w:val="20"/>
                <w:lang w:val="zh-CN" w:eastAsia="zh-CN"/>
              </w:rPr>
              <w:t>主旨题</w:t>
            </w:r>
          </w:p>
        </w:tc>
        <w:tc>
          <w:tcPr>
            <w:tcW w:type="dxa" w:w="47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宋体" w:hAnsi="宋体" w:eastAsia="宋体" w:cs="宋体"/>
                <w:b w:val="0"/>
                <w:i w:val="0"/>
                <w:color w:val="262F34"/>
                <w:sz w:val="20"/>
                <w:lang w:val="zh-CN" w:eastAsia="zh-CN"/>
              </w:rPr>
              <w:t>概括各段功能，提取全文反复出现的核心，不得用局部例子代替主旨。</w:t>
            </w:r>
          </w:p>
        </w:tc>
      </w:tr>
      <w:tr>
        <w:tc>
          <w:tcPr>
            <w:tcW w:type="dxa" w:w="47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宋体" w:hAnsi="宋体" w:eastAsia="宋体" w:cs="宋体"/>
                <w:b w:val="0"/>
                <w:i w:val="0"/>
                <w:color w:val="262F34"/>
                <w:sz w:val="20"/>
                <w:lang w:val="zh-CN" w:eastAsia="zh-CN"/>
              </w:rPr>
              <w:t>标题题</w:t>
            </w:r>
          </w:p>
        </w:tc>
        <w:tc>
          <w:tcPr>
            <w:tcW w:type="dxa" w:w="47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宋体" w:hAnsi="宋体" w:eastAsia="宋体" w:cs="宋体"/>
                <w:b w:val="0"/>
                <w:i w:val="0"/>
                <w:color w:val="262F34"/>
                <w:sz w:val="20"/>
                <w:lang w:val="zh-CN" w:eastAsia="zh-CN"/>
              </w:rPr>
              <w:t>标题必须覆盖全文主题和作者重点，不能只对应某一段细节。</w:t>
            </w:r>
          </w:p>
        </w:tc>
      </w:tr>
      <w:tr>
        <w:tc>
          <w:tcPr>
            <w:tcW w:type="dxa" w:w="47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宋体" w:hAnsi="宋体" w:eastAsia="宋体" w:cs="宋体"/>
                <w:b w:val="0"/>
                <w:i w:val="0"/>
                <w:color w:val="262F34"/>
                <w:sz w:val="20"/>
                <w:lang w:val="zh-CN" w:eastAsia="zh-CN"/>
              </w:rPr>
              <w:t>推断题</w:t>
            </w:r>
          </w:p>
        </w:tc>
        <w:tc>
          <w:tcPr>
            <w:tcW w:type="dxa" w:w="47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宋体" w:hAnsi="宋体" w:eastAsia="宋体" w:cs="宋体"/>
                <w:b w:val="0"/>
                <w:i w:val="0"/>
                <w:color w:val="262F34"/>
                <w:sz w:val="20"/>
                <w:lang w:val="zh-CN" w:eastAsia="zh-CN"/>
              </w:rPr>
              <w:t>明确原文事实、必要推理步骤和推断边界；不得过度推断。</w:t>
            </w:r>
          </w:p>
        </w:tc>
      </w:tr>
      <w:tr>
        <w:tc>
          <w:tcPr>
            <w:tcW w:type="dxa" w:w="47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宋体" w:hAnsi="宋体" w:eastAsia="宋体" w:cs="宋体"/>
                <w:b w:val="0"/>
                <w:i w:val="0"/>
                <w:color w:val="262F34"/>
                <w:sz w:val="20"/>
                <w:lang w:val="zh-CN" w:eastAsia="zh-CN"/>
              </w:rPr>
              <w:t>作者态度题</w:t>
            </w:r>
          </w:p>
        </w:tc>
        <w:tc>
          <w:tcPr>
            <w:tcW w:type="dxa" w:w="47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宋体" w:hAnsi="宋体" w:eastAsia="宋体" w:cs="宋体"/>
                <w:b w:val="0"/>
                <w:i w:val="0"/>
                <w:color w:val="262F34"/>
                <w:sz w:val="20"/>
                <w:lang w:val="zh-CN" w:eastAsia="zh-CN"/>
              </w:rPr>
              <w:t>根据评价词、语气副词、转折和结论判断，并区分作者与引用人物的观点。</w:t>
            </w:r>
          </w:p>
        </w:tc>
      </w:tr>
      <w:tr>
        <w:tc>
          <w:tcPr>
            <w:tcW w:type="dxa" w:w="47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宋体" w:hAnsi="宋体" w:eastAsia="宋体" w:cs="宋体"/>
                <w:b w:val="0"/>
                <w:i w:val="0"/>
                <w:color w:val="262F34"/>
                <w:sz w:val="20"/>
                <w:lang w:val="zh-CN" w:eastAsia="zh-CN"/>
              </w:rPr>
              <w:t>句子插入题</w:t>
            </w:r>
          </w:p>
        </w:tc>
        <w:tc>
          <w:tcPr>
            <w:tcW w:type="dxa" w:w="47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宋体" w:hAnsi="宋体" w:eastAsia="宋体" w:cs="宋体"/>
                <w:b w:val="0"/>
                <w:i w:val="0"/>
                <w:color w:val="262F34"/>
                <w:sz w:val="20"/>
                <w:lang w:val="zh-CN" w:eastAsia="zh-CN"/>
              </w:rPr>
              <w:t>检查指代、连词、新旧信息、时间顺序和段落衔接。</w:t>
            </w:r>
          </w:p>
        </w:tc>
      </w:tr>
      <w:tr>
        <w:tc>
          <w:tcPr>
            <w:tcW w:type="dxa" w:w="47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宋体" w:hAnsi="宋体" w:eastAsia="宋体" w:cs="宋体"/>
                <w:b w:val="0"/>
                <w:i w:val="0"/>
                <w:color w:val="262F34"/>
                <w:sz w:val="20"/>
                <w:lang w:val="zh-CN" w:eastAsia="zh-CN"/>
              </w:rPr>
              <w:t>段落排序题</w:t>
            </w:r>
          </w:p>
        </w:tc>
        <w:tc>
          <w:tcPr>
            <w:tcW w:type="dxa" w:w="47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宋体" w:hAnsi="宋体" w:eastAsia="宋体" w:cs="宋体"/>
                <w:b w:val="0"/>
                <w:i w:val="0"/>
                <w:color w:val="262F34"/>
                <w:sz w:val="20"/>
                <w:lang w:val="zh-CN" w:eastAsia="zh-CN"/>
              </w:rPr>
              <w:t>检查首次提出、指代回收、例证展开、转折和总结的逻辑顺序。</w:t>
            </w:r>
          </w:p>
        </w:tc>
      </w:tr>
      <w:tr>
        <w:tc>
          <w:tcPr>
            <w:tcW w:type="dxa" w:w="47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宋体" w:hAnsi="宋体" w:eastAsia="宋体" w:cs="宋体"/>
                <w:b w:val="0"/>
                <w:i w:val="0"/>
                <w:color w:val="262F34"/>
                <w:sz w:val="20"/>
                <w:lang w:val="zh-CN" w:eastAsia="zh-CN"/>
              </w:rPr>
              <w:t>内容一致题</w:t>
            </w:r>
          </w:p>
        </w:tc>
        <w:tc>
          <w:tcPr>
            <w:tcW w:type="dxa" w:w="47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宋体" w:hAnsi="宋体" w:eastAsia="宋体" w:cs="宋体"/>
                <w:b w:val="0"/>
                <w:i w:val="0"/>
                <w:color w:val="262F34"/>
                <w:sz w:val="20"/>
                <w:lang w:val="zh-CN" w:eastAsia="zh-CN"/>
              </w:rPr>
              <w:t>每个选项都回到原文逐项核对，不依赖常识猜测。</w:t>
            </w:r>
          </w:p>
        </w:tc>
      </w:tr>
    </w:tbl>
    <w:p>
      <w:pPr>
        <w:pStyle w:val="Heading3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3. 阅读干扰项分类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排除错误项时指出其具体类型：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主体偷换；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对象偷换；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时间范围改变；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数量或程度改变；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原因与结果倒置；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条件与结论倒置；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局部信息扩大为全文；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“可能”扩大为“一定”；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作者观点偷换成他人观点；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例子误当主旨；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原文未提及；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与原文相反。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4. 阅读翻译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当【阅读翻译范围】为“全文翻译”时：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按原文段落翻译；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保留人物关系、逻辑和语气；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不随意增删信息；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专有名词、引用和数字准确对应；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翻译完成后再逐题解析。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当为“重点句翻译”时，只翻译定位句及理解答案所必需的上下文；当为“仅解析”时，也必须在内部完成文章理解，不得省略证据链。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color w:val="1F666F"/>
          <w:sz w:val="22"/>
          <w:lang w:val="zh-CN" w:eastAsia="zh-CN"/>
        </w:rPr>
        <w:t>十一、语篇完形专项规则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逐篇先建立“主题—段落功能—人物—时间—逻辑—指代”框架，再分析每个空。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每空至少检查：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词性和接续；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句内固定搭配；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前后句逻辑；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该词在全文中的指代；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时态、人称和语体；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作者立场；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同一词在上下文中的复现或同义替换。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正确答案必须同时满足局部语法和全文逻辑。局部能成立但破坏全文关系的选项必须排除。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color w:val="1F666F"/>
          <w:sz w:val="22"/>
          <w:lang w:val="zh-CN" w:eastAsia="zh-CN"/>
        </w:rPr>
        <w:t>十二、反幻觉与可追溯机制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1. 原题实体一致性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解析中的人物、时间、地点、数量、动作、对象、肯否、因果和态度必须能够在题目、文章、选项或指定资料中找到直接依据。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任何原题不存在的实体或情节一旦出现，整题解析立即判定不合格并重做。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2. 完整日文不可改写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完整日文只能由题干原文和审核答案合成。除非【题目状态】明确允许修题，否则不得改变任何题干字符。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3. 证据必须可追溯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语法题：证据为接续、变形、固定搭配、句末呼应或语境；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语篇题：证据为前后段逻辑、指代、时态和文章结构；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阅读题：证据为原文定位、同义改写或必要推理；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敬语题：证据为动作主体、尊敬对象和场景关系；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量词读音题：证据为计数对象和音变规则。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4. 禁止反向编造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不得执行以下流程：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旧答案是什么 → 假设题干大概表达某意思 → 编写一个看似合理的解析。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必须执行：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读取冻结题目 → 独立作答 → 验证唯一性 → 生成完整日文 → 翻译 → 考点 → 解析 → 与旧稿比较。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5. 未解决问题阻断交付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若仍存在下列情况，不得用含糊措辞假装完成：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两个答案均自然且无权威依据；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题干或选项残缺；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阅读文章缺段；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题号错位无法恢复；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官方题源无法对应；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读音或专有名词无法可靠确认。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先解决材料问题，再生成最终成品。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color w:val="1F666F"/>
          <w:sz w:val="22"/>
          <w:lang w:val="zh-CN" w:eastAsia="zh-CN"/>
        </w:rPr>
        <w:t>十三、红字修订与Word批注规则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根据【任务模式】和【交付模式】执行。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1. 从零制作＋纯净成品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所有内容按最终正确结果正常显示；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不使用红字；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不添加批注；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不保留修改痕迹、待办语或内部编号。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2. 审核重做＋红字批注标注版</w:t>
      </w:r>
    </w:p>
    <w:p>
      <w:pPr>
        <w:pStyle w:val="Heading4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知识性修改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包括：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答案变化；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答案边界变化；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翻译、考点和解析变化；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题目与解析错位；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幻觉内容删除；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阅读证据链修正；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整题答案解析重构。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处理方式：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修改后的正确内容标红；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每题最多添加一条综合Word批注；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批注锚定在题号或“◆解析”标签处，禁止插入日文单词、标音基底或中日文混排词内部；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题目稿和答案稿如同时处理，使用相同复核编号。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简明批注模板：</w:t>
      </w:r>
    </w:p>
    <w:p>
      <w:pPr>
        <w:shd w:fill="F6F8F8"/>
        <w:pBdr>
          <w:left w:val="single" w:sz="18" w:space="6" w:color="4B8991"/>
        </w:pBdr>
        <w:spacing w:before="40" w:after="80"/>
        <w:ind w:left="283" w:right="113"/>
      </w:pPr>
      <w:r>
        <w:rPr>
          <w:rFonts w:ascii="宋体" w:hAnsi="宋体" w:eastAsia="宋体" w:cs="宋体"/>
          <w:b w:val="0"/>
          <w:i w:val="0"/>
          <w:color w:val="262F34"/>
          <w:sz w:val="22"/>
          <w:lang w:val="zh-CN" w:eastAsia="zh-CN"/>
        </w:rPr>
        <w:t>【复核编号】CH03-POT-Q012</w:t>
      </w:r>
    </w:p>
    <w:p>
      <w:pPr>
        <w:shd w:fill="F6F8F8"/>
        <w:pBdr>
          <w:left w:val="single" w:sz="18" w:space="6" w:color="4B8991"/>
        </w:pBdr>
        <w:spacing w:before="40" w:after="80"/>
        <w:ind w:left="283" w:right="113"/>
      </w:pPr>
      <w:r>
        <w:rPr>
          <w:rFonts w:ascii="宋体" w:hAnsi="宋体" w:eastAsia="宋体" w:cs="宋体"/>
          <w:b w:val="0"/>
          <w:i w:val="0"/>
          <w:color w:val="262F34"/>
          <w:sz w:val="22"/>
          <w:lang w:val="zh-CN" w:eastAsia="zh-CN"/>
        </w:rPr>
        <w:t>【问题】原答案与横线边界不一致，且解析误判时态。</w:t>
      </w:r>
    </w:p>
    <w:p>
      <w:pPr>
        <w:shd w:fill="F6F8F8"/>
        <w:pBdr>
          <w:left w:val="single" w:sz="18" w:space="6" w:color="4B8991"/>
        </w:pBdr>
        <w:spacing w:before="40" w:after="80"/>
        <w:ind w:left="283" w:right="113"/>
      </w:pPr>
      <w:r>
        <w:rPr>
          <w:rFonts w:ascii="宋体" w:hAnsi="宋体" w:eastAsia="宋体" w:cs="宋体"/>
          <w:b w:val="0"/>
          <w:i w:val="0"/>
          <w:color w:val="262F34"/>
          <w:sz w:val="22"/>
          <w:lang w:val="zh-CN" w:eastAsia="zh-CN"/>
        </w:rPr>
        <w:t>【处理】已重新核定答案，并重写完整日文、翻译、考点和解析。</w:t>
      </w:r>
    </w:p>
    <w:p>
      <w:pPr>
        <w:shd w:fill="F6F8F8"/>
        <w:pBdr>
          <w:left w:val="single" w:sz="18" w:space="6" w:color="4B8991"/>
        </w:pBdr>
        <w:spacing w:before="40" w:after="80"/>
        <w:ind w:left="283" w:right="113"/>
      </w:pPr>
      <w:r>
        <w:rPr>
          <w:rFonts w:ascii="宋体" w:hAnsi="宋体" w:eastAsia="宋体" w:cs="宋体"/>
          <w:b w:val="0"/>
          <w:i w:val="0"/>
          <w:color w:val="262F34"/>
          <w:sz w:val="22"/>
          <w:lang w:val="zh-CN" w:eastAsia="zh-CN"/>
        </w:rPr>
        <w:t>【联动】答案汇总已同步更新。</w:t>
      </w:r>
    </w:p>
    <w:p>
      <w:pPr>
        <w:pStyle w:val="Heading4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非知识性修改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包括：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错别字；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标点、序号、空格；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语法符号统一；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“考察”改为“考查”；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明显字符清洗。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处理方式：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只将实际改动文字标红；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不添加批注。</w:t>
      </w:r>
    </w:p>
    <w:p>
      <w:pPr>
        <w:pStyle w:val="Heading4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纯格式修改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包括：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字体、字号、语言属性；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行距、段距、分页；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目录与页码；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标音结构和位置；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表格宽度及视觉修复。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处理方式：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不标红；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不添加批注。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3. 禁止使用跟踪修订节点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最终成品不得残留Word的插入／删除修订节点、隐藏删除文字或未接受的修订。需要展示修改痕迹时，只使用正常红色字体和正式批注，以免与日文标音、字符顺序和分页结构冲突。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color w:val="1F666F"/>
          <w:sz w:val="22"/>
          <w:lang w:val="zh-CN" w:eastAsia="zh-CN"/>
        </w:rPr>
        <w:t>十四、字符清洗与文本完整性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生成Word前后各执行一次字符审计。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1. 必须清除或修正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Unicode替代字符（U+FFFD）；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缺字方框（U+25A1）及对象替代字符；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私用区或非法控制字符；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零宽空格、零宽不换行空格；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软连字符；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非必要不间断空格；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单词内部异常制表符；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无语义的全角空格；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连续普通空格；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无意义手动换行；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裸露的目录域代码，如“TOC \\o”；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从旧文档继承的隐藏文字和异常文本框内容。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2. 必须保留并正确显示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日文长音符号</w:t>
      </w:r>
      <w:r>
        <w:rPr>
          <w:rFonts w:ascii="MS Mincho" w:hAnsi="MS Mincho" w:eastAsia="MS Mincho" w:cs="MS Mincho"/>
          <w:b w:val="0"/>
          <w:i w:val="0"/>
          <w:sz w:val="22"/>
          <w:lang w:val="ja-JP" w:eastAsia="ja-JP"/>
        </w:rPr>
        <w:t>「ー」</w:t>
      </w: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促音、拗音、浊音和半浊音；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日文引号</w:t>
      </w:r>
      <w:r>
        <w:rPr>
          <w:rFonts w:ascii="MS Mincho" w:hAnsi="MS Mincho" w:eastAsia="MS Mincho" w:cs="MS Mincho"/>
          <w:b w:val="0"/>
          <w:i w:val="0"/>
          <w:sz w:val="22"/>
          <w:lang w:val="ja-JP" w:eastAsia="ja-JP"/>
        </w:rPr>
        <w:t>「」</w:t>
      </w:r>
      <w:r>
        <w:rPr>
          <w:rFonts w:ascii="MS Mincho" w:hAnsi="MS Mincho" w:eastAsia="MS Mincho" w:cs="MS Mincho"/>
          <w:b w:val="0"/>
          <w:i w:val="0"/>
          <w:sz w:val="22"/>
          <w:lang w:val="ja-JP" w:eastAsia="ja-JP"/>
        </w:rPr>
        <w:t>『』</w:t>
      </w: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中点</w:t>
      </w:r>
      <w:r>
        <w:rPr>
          <w:rFonts w:ascii="MS Mincho" w:hAnsi="MS Mincho" w:eastAsia="MS Mincho" w:cs="MS Mincho"/>
          <w:b w:val="0"/>
          <w:i w:val="0"/>
          <w:sz w:val="22"/>
          <w:lang w:val="ja-JP" w:eastAsia="ja-JP"/>
        </w:rPr>
        <w:t>「・」</w:t>
      </w: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语法连接符与必要全角标点；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原题中的题源、年份、数字和专有符号。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3. 文本前后校验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对每道题建立字符校验：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冻结题干导入前后完全一致；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答案回填前段＋答案＋后段等于完整日文；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排版与标音处理前后的正文基底字符完全一致；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不得因字体拆分、批注或标音导致丢字、重字、倒序或异常空格。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color w:val="1F666F"/>
          <w:sz w:val="22"/>
          <w:lang w:val="zh-CN" w:eastAsia="zh-CN"/>
        </w:rPr>
        <w:t>十五、中文／日文字体双向审计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不能只根据Unicode判断汉字属于中文还是日文。中文汉字与日文汉字共用字符区，必须根据内容字段和语言功能拆分。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1. 语言字段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84"/>
        <w:gridCol w:w="3184"/>
        <w:gridCol w:w="3184"/>
      </w:tblGrid>
      <w:tr>
        <w:tc>
          <w:tcPr>
            <w:tcW w:type="dxa" w:w="3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3"/>
          </w:tcPr>
          <w:p>
            <w:r>
              <w:rPr>
                <w:rFonts w:ascii="宋体" w:hAnsi="宋体" w:eastAsia="宋体" w:cs="宋体"/>
                <w:b/>
                <w:i w:val="0"/>
                <w:color w:val="1F666F"/>
                <w:sz w:val="19"/>
                <w:lang w:val="zh-CN" w:eastAsia="zh-CN"/>
              </w:rPr>
              <w:t>标签</w:t>
            </w:r>
          </w:p>
        </w:tc>
        <w:tc>
          <w:tcPr>
            <w:tcW w:type="dxa" w:w="3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3"/>
          </w:tcPr>
          <w:p>
            <w:r>
              <w:rPr>
                <w:rFonts w:ascii="宋体" w:hAnsi="宋体" w:eastAsia="宋体" w:cs="宋体"/>
                <w:b/>
                <w:i w:val="0"/>
                <w:color w:val="1F666F"/>
                <w:sz w:val="19"/>
                <w:lang w:val="zh-CN" w:eastAsia="zh-CN"/>
              </w:rPr>
              <w:t>内容范围</w:t>
            </w:r>
          </w:p>
        </w:tc>
        <w:tc>
          <w:tcPr>
            <w:tcW w:type="dxa" w:w="3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3"/>
          </w:tcPr>
          <w:p>
            <w:r>
              <w:rPr>
                <w:rFonts w:ascii="宋体" w:hAnsi="宋体" w:eastAsia="宋体" w:cs="宋体"/>
                <w:b/>
                <w:i w:val="0"/>
                <w:color w:val="1F666F"/>
                <w:sz w:val="19"/>
                <w:lang w:val="zh-CN" w:eastAsia="zh-CN"/>
              </w:rPr>
              <w:t>字体与语言</w:t>
            </w:r>
          </w:p>
        </w:tc>
      </w:tr>
      <w:tr>
        <w:tc>
          <w:tcPr>
            <w:tcW w:type="dxa" w:w="3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宋体" w:hAnsi="宋体" w:eastAsia="宋体" w:cs="宋体"/>
                <w:b w:val="0"/>
                <w:i w:val="0"/>
                <w:color w:val="262F34"/>
                <w:sz w:val="19"/>
                <w:lang w:val="zh-CN" w:eastAsia="zh-CN"/>
              </w:rPr>
              <w:t>CN</w:t>
            </w:r>
          </w:p>
        </w:tc>
        <w:tc>
          <w:tcPr>
            <w:tcW w:type="dxa" w:w="3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宋体" w:hAnsi="宋体" w:eastAsia="宋体" w:cs="宋体"/>
                <w:b w:val="0"/>
                <w:i w:val="0"/>
                <w:color w:val="262F34"/>
                <w:sz w:val="19"/>
                <w:lang w:val="zh-CN" w:eastAsia="zh-CN"/>
              </w:rPr>
              <w:t>中文标题、中文翻译、中文考点、中文解析、中文题源信息</w:t>
            </w:r>
          </w:p>
        </w:tc>
        <w:tc>
          <w:tcPr>
            <w:tcW w:type="dxa" w:w="3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宋体" w:hAnsi="宋体" w:eastAsia="宋体" w:cs="宋体"/>
                <w:b w:val="0"/>
                <w:i w:val="0"/>
                <w:color w:val="262F34"/>
                <w:sz w:val="19"/>
                <w:lang w:val="zh-CN" w:eastAsia="zh-CN"/>
              </w:rPr>
              <w:t>宋体11磅，zh-CN</w:t>
            </w:r>
          </w:p>
        </w:tc>
      </w:tr>
      <w:tr>
        <w:tc>
          <w:tcPr>
            <w:tcW w:type="dxa" w:w="3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宋体" w:hAnsi="宋体" w:eastAsia="宋体" w:cs="宋体"/>
                <w:b w:val="0"/>
                <w:i w:val="0"/>
                <w:color w:val="262F34"/>
                <w:sz w:val="19"/>
                <w:lang w:val="zh-CN" w:eastAsia="zh-CN"/>
              </w:rPr>
              <w:t>JP_DETAIL</w:t>
            </w:r>
          </w:p>
        </w:tc>
        <w:tc>
          <w:tcPr>
            <w:tcW w:type="dxa" w:w="3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宋体" w:hAnsi="宋体" w:eastAsia="宋体" w:cs="宋体"/>
                <w:b w:val="0"/>
                <w:i w:val="0"/>
                <w:color w:val="262F34"/>
                <w:sz w:val="19"/>
                <w:lang w:val="zh-CN" w:eastAsia="zh-CN"/>
              </w:rPr>
              <w:t>详细答案中的日文、完整日文、日文选项、例句、语篇、阅读原文及解析引用的日文</w:t>
            </w:r>
          </w:p>
        </w:tc>
        <w:tc>
          <w:tcPr>
            <w:tcW w:type="dxa" w:w="3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宋体" w:hAnsi="宋体" w:eastAsia="宋体" w:cs="宋体"/>
                <w:b w:val="0"/>
                <w:i w:val="0"/>
                <w:color w:val="262F34"/>
                <w:sz w:val="19"/>
                <w:lang w:val="zh-CN" w:eastAsia="zh-CN"/>
              </w:rPr>
              <w:t>MS Mincho 11磅，ja-JP</w:t>
            </w:r>
          </w:p>
        </w:tc>
      </w:tr>
      <w:tr>
        <w:tc>
          <w:tcPr>
            <w:tcW w:type="dxa" w:w="3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宋体" w:hAnsi="宋体" w:eastAsia="宋体" w:cs="宋体"/>
                <w:b w:val="0"/>
                <w:i w:val="0"/>
                <w:color w:val="262F34"/>
                <w:sz w:val="19"/>
                <w:lang w:val="zh-CN" w:eastAsia="zh-CN"/>
              </w:rPr>
              <w:t>JP_QUICK</w:t>
            </w:r>
          </w:p>
        </w:tc>
        <w:tc>
          <w:tcPr>
            <w:tcW w:type="dxa" w:w="3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宋体" w:hAnsi="宋体" w:eastAsia="宋体" w:cs="宋体"/>
                <w:b w:val="0"/>
                <w:i w:val="0"/>
                <w:color w:val="262F34"/>
                <w:sz w:val="19"/>
                <w:lang w:val="zh-CN" w:eastAsia="zh-CN"/>
              </w:rPr>
              <w:t>答案速查汇总、标题中的日文语法形式</w:t>
            </w:r>
          </w:p>
        </w:tc>
        <w:tc>
          <w:tcPr>
            <w:tcW w:type="dxa" w:w="3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宋体" w:hAnsi="宋体" w:eastAsia="宋体" w:cs="宋体"/>
                <w:b w:val="0"/>
                <w:i w:val="0"/>
                <w:color w:val="262F34"/>
                <w:sz w:val="19"/>
                <w:lang w:val="zh-CN" w:eastAsia="zh-CN"/>
              </w:rPr>
              <w:t>MS Mincho 11磅，ja-JP；按版本规则处理标音</w:t>
            </w:r>
          </w:p>
        </w:tc>
      </w:tr>
      <w:tr>
        <w:tc>
          <w:tcPr>
            <w:tcW w:type="dxa" w:w="3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宋体" w:hAnsi="宋体" w:eastAsia="宋体" w:cs="宋体"/>
                <w:b w:val="0"/>
                <w:i w:val="0"/>
                <w:color w:val="262F34"/>
                <w:sz w:val="19"/>
                <w:lang w:val="zh-CN" w:eastAsia="zh-CN"/>
              </w:rPr>
              <w:t>NEUTRAL_CN</w:t>
            </w:r>
          </w:p>
        </w:tc>
        <w:tc>
          <w:tcPr>
            <w:tcW w:type="dxa" w:w="3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宋体" w:hAnsi="宋体" w:eastAsia="宋体" w:cs="宋体"/>
                <w:b w:val="0"/>
                <w:i w:val="0"/>
                <w:color w:val="262F34"/>
                <w:sz w:val="19"/>
                <w:lang w:val="zh-CN" w:eastAsia="zh-CN"/>
              </w:rPr>
              <w:t>中文段落中的数字、拉丁字母和符号</w:t>
            </w:r>
          </w:p>
        </w:tc>
        <w:tc>
          <w:tcPr>
            <w:tcW w:type="dxa" w:w="3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宋体" w:hAnsi="宋体" w:eastAsia="宋体" w:cs="宋体"/>
                <w:b w:val="0"/>
                <w:i w:val="0"/>
                <w:color w:val="262F34"/>
                <w:sz w:val="19"/>
                <w:lang w:val="zh-CN" w:eastAsia="zh-CN"/>
              </w:rPr>
              <w:t>跟随中文，宋体11磅</w:t>
            </w:r>
          </w:p>
        </w:tc>
      </w:tr>
      <w:tr>
        <w:tc>
          <w:tcPr>
            <w:tcW w:type="dxa" w:w="3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宋体" w:hAnsi="宋体" w:eastAsia="宋体" w:cs="宋体"/>
                <w:b w:val="0"/>
                <w:i w:val="0"/>
                <w:color w:val="262F34"/>
                <w:sz w:val="19"/>
                <w:lang w:val="zh-CN" w:eastAsia="zh-CN"/>
              </w:rPr>
              <w:t>NEUTRAL_JP</w:t>
            </w:r>
          </w:p>
        </w:tc>
        <w:tc>
          <w:tcPr>
            <w:tcW w:type="dxa" w:w="3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宋体" w:hAnsi="宋体" w:eastAsia="宋体" w:cs="宋体"/>
                <w:b w:val="0"/>
                <w:i w:val="0"/>
                <w:color w:val="262F34"/>
                <w:sz w:val="19"/>
                <w:lang w:val="zh-CN" w:eastAsia="zh-CN"/>
              </w:rPr>
              <w:t>日文句中的数字、拉丁字母和标点</w:t>
            </w:r>
          </w:p>
        </w:tc>
        <w:tc>
          <w:tcPr>
            <w:tcW w:type="dxa" w:w="3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宋体" w:hAnsi="宋体" w:eastAsia="宋体" w:cs="宋体"/>
                <w:b w:val="0"/>
                <w:i w:val="0"/>
                <w:color w:val="262F34"/>
                <w:sz w:val="19"/>
                <w:lang w:val="zh-CN" w:eastAsia="zh-CN"/>
              </w:rPr>
              <w:t>跟随日文，MS Mincho 11磅</w:t>
            </w:r>
          </w:p>
        </w:tc>
      </w:tr>
    </w:tbl>
    <w:p>
      <w:pPr>
        <w:pStyle w:val="Heading3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2. 字体设置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所有中文运行块明确设置：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ascii＝宋体；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hAnsi＝宋体；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eastAsia＝宋体；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cs＝宋体；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字号11磅；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语言zh-CN。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所有日文运行块明确设置：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ascii＝MS Mincho；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hAnsi＝MS Mincho；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eastAsia＝MS Mincho；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cs＝MS Mincho；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字号11磅；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语言ja-JP。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3. 混排拆分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例如：</w:t>
      </w:r>
    </w:p>
    <w:p>
      <w:pPr>
        <w:shd w:fill="F6F8F8"/>
        <w:pBdr>
          <w:left w:val="single" w:sz="18" w:space="6" w:color="4B8991"/>
        </w:pBdr>
        <w:spacing w:before="40" w:after="80"/>
        <w:ind w:left="283" w:right="113"/>
      </w:pPr>
      <w:r>
        <w:rPr>
          <w:rFonts w:ascii="宋体" w:hAnsi="宋体" w:eastAsia="宋体" w:cs="宋体"/>
          <w:b w:val="0"/>
          <w:i w:val="0"/>
          <w:color w:val="262F34"/>
          <w:sz w:val="22"/>
          <w:lang w:val="zh-CN" w:eastAsia="zh-CN"/>
        </w:rPr>
        <w:t>◆考点：考查</w:t>
      </w:r>
      <w:r>
        <w:rPr>
          <w:rFonts w:ascii="MS Mincho" w:hAnsi="MS Mincho" w:eastAsia="MS Mincho" w:cs="MS Mincho"/>
          <w:b w:val="0"/>
          <w:i w:val="0"/>
          <w:color w:val="262F34"/>
          <w:sz w:val="22"/>
          <w:lang w:val="ja-JP" w:eastAsia="ja-JP"/>
        </w:rPr>
        <w:t>「V-てある」</w:t>
      </w:r>
      <w:r>
        <w:rPr>
          <w:rFonts w:ascii="宋体" w:hAnsi="宋体" w:eastAsia="宋体" w:cs="宋体"/>
          <w:b w:val="0"/>
          <w:i w:val="0"/>
          <w:color w:val="262F34"/>
          <w:sz w:val="22"/>
          <w:lang w:val="zh-CN" w:eastAsia="zh-CN"/>
        </w:rPr>
        <w:t>表示人为动作结果状态的用法。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必须拆分为：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“◆考点：考查”——中文，宋体11；</w:t>
      </w:r>
    </w:p>
    <w:p>
      <w:pPr>
        <w:pStyle w:val="ListBullet"/>
        <w:ind w:left="369" w:hanging="142"/>
      </w:pPr>
      <w:r>
        <w:rPr>
          <w:rFonts w:ascii="MS Mincho" w:hAnsi="MS Mincho" w:eastAsia="MS Mincho" w:cs="MS Mincho"/>
          <w:b w:val="0"/>
          <w:i w:val="0"/>
          <w:sz w:val="22"/>
          <w:lang w:val="ja-JP" w:eastAsia="ja-JP"/>
        </w:rPr>
        <w:t>「V-てある」</w:t>
      </w: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——日文，MS Mincho 11；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“表示人为动作结果状态的用法。”——中文，宋体11。</w:t>
      </w:r>
    </w:p>
    <w:p>
      <w:r>
        <w:rPr>
          <w:rFonts w:ascii="MS Mincho" w:hAnsi="MS Mincho" w:eastAsia="MS Mincho" w:cs="MS Mincho"/>
          <w:b w:val="0"/>
          <w:i w:val="0"/>
          <w:sz w:val="22"/>
          <w:lang w:val="ja-JP" w:eastAsia="ja-JP"/>
        </w:rPr>
        <w:t>又如“动词ます形”应拆分为：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“动词”——中文；</w:t>
      </w:r>
    </w:p>
    <w:p>
      <w:pPr>
        <w:pStyle w:val="ListBullet"/>
        <w:ind w:left="369" w:hanging="142"/>
      </w:pPr>
      <w:r>
        <w:rPr>
          <w:rFonts w:ascii="MS Mincho" w:hAnsi="MS Mincho" w:eastAsia="MS Mincho" w:cs="MS Mincho"/>
          <w:b w:val="0"/>
          <w:i w:val="0"/>
          <w:sz w:val="22"/>
          <w:lang w:val="ja-JP" w:eastAsia="ja-JP"/>
        </w:rPr>
        <w:t>「ます」</w:t>
      </w: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——日文；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“形”——中文。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4. 双向审计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最终必须同时检查：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中文运行块错误使用MS Mincho：0；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平假名、片假名或日文标点错误使用宋体：0；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日文汉字错误使用宋体：0；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中文汉字被误判为日文：0；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主题字体、默认字体或未知替代字体残留：0。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color w:val="1F666F"/>
          <w:sz w:val="22"/>
          <w:lang w:val="zh-CN" w:eastAsia="zh-CN"/>
        </w:rPr>
        <w:t>十六、静态目录、标题和分页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1. 静态目录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最终目录必须显示正常标题和最终页码；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不得显示“TOC \\o”等域代码；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目录生成并更新完成后，展平为静态可见结果；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可保留内部跳转，但不能依赖用户打开Word后手动更新字段；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答案、考点、解析和答案汇总行不得误设为标题样式。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2. 标题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章节、板块和题型层级与题目母本一致；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标题不携带错误标音或批注；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标题与下一段保持同页；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不得出现孤立标题、重复标题或导航层级错乱。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3. 答案汇总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每十题或项目既定数量一组；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行不跨页拆分；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标题与首行答案保持同页；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只用于快速核对，不加入解析、批注或额外说明；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本版本的标音规则以专属模块为准。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4. 段落和行距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每题使用真实段落：</w:t>
      </w:r>
    </w:p>
    <w:p>
      <w:pPr>
        <w:pStyle w:val="ListNumber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答案与翻译；</w:t>
      </w:r>
    </w:p>
    <w:p>
      <w:pPr>
        <w:pStyle w:val="ListNumber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完整日文；</w:t>
      </w:r>
    </w:p>
    <w:p>
      <w:pPr>
        <w:pStyle w:val="ListNumber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考点；</w:t>
      </w:r>
    </w:p>
    <w:p>
      <w:pPr>
        <w:pStyle w:val="ListNumber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解析；</w:t>
      </w:r>
    </w:p>
    <w:p>
      <w:pPr>
        <w:pStyle w:val="ListNumber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必要补充。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不得用大量手动换行把整题堆在一个段落中。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中文正文使用正常行距；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日文正文根据版本规则设置；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不使用东亚分散对齐造成异常字符间距；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字符缩放100%，字符间距0磅，位置标准；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表格行不得跨页拆分；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“◆考点”不单独悬挂在页尾；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长解析可自然跨页，但不得通过空行制造假分页。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color w:val="1F666F"/>
          <w:sz w:val="22"/>
          <w:lang w:val="zh-CN" w:eastAsia="zh-CN"/>
        </w:rPr>
        <w:t>十七、文件生成与交付流程</w:t>
      </w:r>
    </w:p>
    <w:p>
      <w:pPr>
        <w:pStyle w:val="ListNumber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建立内容数据库；</w:t>
      </w:r>
    </w:p>
    <w:p>
      <w:pPr>
        <w:pStyle w:val="ListNumber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完成全部答案和解析审核；</w:t>
      </w:r>
    </w:p>
    <w:p>
      <w:pPr>
        <w:pStyle w:val="ListNumber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由数据库生成答案汇总与逐题解析；</w:t>
      </w:r>
    </w:p>
    <w:p>
      <w:pPr>
        <w:pStyle w:val="ListNumber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执行字符清洗；</w:t>
      </w:r>
    </w:p>
    <w:p>
      <w:pPr>
        <w:pStyle w:val="ListNumber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按语言字段写入字体；</w:t>
      </w:r>
    </w:p>
    <w:p>
      <w:pPr>
        <w:pStyle w:val="ListNumber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执行版本专属渲染规则；</w:t>
      </w:r>
    </w:p>
    <w:p>
      <w:pPr>
        <w:pStyle w:val="ListNumber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生成静态目录和最终页码；</w:t>
      </w:r>
    </w:p>
    <w:p>
      <w:pPr>
        <w:pStyle w:val="ListNumber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执行Word内部结构审计；</w:t>
      </w:r>
    </w:p>
    <w:p>
      <w:pPr>
        <w:pStyle w:val="ListNumber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将整本Word渲染为逐页图片；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10. 逐页视觉检查并修正；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11. 修正后重新完整渲染，不只检查改动页；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12. 最终只交付用户指定数量和名称的文件。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不得在内容尚未全部审核、目录尚未更新、字体或字符审计尚未通过时提前提交文件。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color w:val="1F666F"/>
          <w:sz w:val="22"/>
          <w:lang w:val="zh-CN" w:eastAsia="zh-CN"/>
        </w:rPr>
        <w:t>十八、不含标音版专属规则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本版本的答案、翻译、考点和解析必须与含标音版使用同一内容数据库。两个版本不得分别求答案或分别改写解析；唯一差异是本版本不生成任何新增读音层，也不为Ruby额外调整行距。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1. 字体和字号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所有日文正文，包括日汉字、平假名、片假名、日文标点及日文语境中的数字和拉丁字母：MS Mincho，11磅；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所有中文正文，包括中文标题、翻译、考点、解析、题源信息及日文中的中文释义：宋体，11磅；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中日文混排必须根据语言功能拆分运行块；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不得因取消标音而放松字体和语言属性审计。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2. 全文禁止新增Ruby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最终文档中禁止：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新建Word原生&lt;w:ruby&gt;节点；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使用Word拼音指南添加读音；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使用普通上标模拟假名；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在汉字后自动添加括号读音；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使用文本框、空格、双行文本或图片模拟读音；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把假名单独放在汉字上一行；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在解析中为日文词语额外补充未经原题要求的读音。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3. 原题自带标音的处理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按照参数【是否保留原题自带标音】执行：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选择“是”：原题中本来就属于题目内容、考查内容或作者明确保留的读音原样保留，但系统不得新增其他读音；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选择“否”：移除旧文档中由系统附加的Ruby、普通上标和括号标音，同时保留题干原本的日文汉字、假名和文字内容；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无法判断某一读音是否属于原题时，回到题目母本核对，不得直接删除或保留。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4. 版本内容一致性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不含标音版必须与含标音版满足：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题目数量一致；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题号和章节一致；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答案一致；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完整日文一致；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中文翻译一致；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考点一致；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解析和错误项排除一致；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阅读定位证据一致；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答案汇总一致；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红字和批注范围一致。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禁止为了删除标音重新分词、重写句子或改变字符顺序。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5. 清除旧标音残留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审核旧Word时，检查并清除不应存在的：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w:ruby、w:rubyBase和w:rt节点；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普通上标假名；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浮动文本框假名；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汉字后的自动括号读音；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标音造成的异常空格、异常制表符和软换行；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标音专用字符样式；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标音造成的过大行距和页数膨胀。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清除后必须保证正文基底字符与题目、答案数据库完全一致。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6. 行距与版式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日文和中文正文使用项目统一的正常行距；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不为不存在的Ruby预留上方空间；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标题、目录、答案汇总、逐题解析的行距分级设置；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不使用分散对齐造成异常字符间距；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字符缩放100%，字符间距0磅，位置标准；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删除因旧标音遗留的空白行和异常分页。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7. 不含标音版专项审计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交付前逐项确认：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日文正文MS Mincho 11磅；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中文正文宋体11磅；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Word原生Ruby节点：0；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普通上标模拟读音：0；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文本框或空格模拟读音：0；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系统新增括号读音：0；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标音专用异常行距：0；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中文误用MS Mincho：0；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日文假名或日汉字误用宋体：0；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删除标音后正文丢字、增字、倒序或异常空格：0；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题目、答案和解析与含标音内容数据库不一致：0。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color w:val="1F666F"/>
          <w:sz w:val="22"/>
          <w:lang w:val="zh-CN" w:eastAsia="zh-CN"/>
        </w:rPr>
        <w:t>十九、共同终审清单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最终交付前，必须完成程序审计与整本逐页视觉检查。下列项目全部清零后才可提交。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1. 内容与对应关系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定档题目被擅自修改：0；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官方真题题干、选项、年份或题号改动：0；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题目遗漏、重复或题号错序：0；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题目与答案不对应：0；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题目与解析错位：0；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答案边界多填、少填或重复题干后缀：0；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答案回填后句子残缺或不自然：0；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答案汇总与逐题答案不一致：0；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答案字母与实际选项内容不一致：0；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多解、无解或语境不足被掩盖：0。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2. 翻译、考点和解析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中文翻译与完整日文不对应：0；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翻译遗漏人物、时间、地点、对象、肯否或时态：0；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翻译加入原题不存在的信息：0；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考点笼统：0；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同一考点表述不统一：0；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解析只重复翻译而无判断依据：0；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解析机械套话：0；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选择题错误项漏排：0；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提示词变形过程缺失或错误：0；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语篇题脱离全文：0；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阅读题无原文定位或过度推断：0；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敬语主体和尊敬对象判断错误：0；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幻觉人物、时间、地点、动作、原因或情节：0。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3. 字符、字体和Word结构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乱码替代字符、缺字方框或非法控制字符：0；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零宽字符、软连字符和异常不间断空格：0；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单词内部异常空格、连续空格或无意义手动换行：0；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裸露TOC域代码：0；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中文运行块非宋体11磅：0；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日文运行块非MS Mincho 11磅：0；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中文误用MS Mincho：0；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平假名、片假名或日文标点误用宋体：0；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中日文混排未拆分：0；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跟踪修订、隐藏删除文字或未接受修订：0；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批注锚点插入单词内部：0；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标题层级错误、重复标题或导航污染：0；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目录页码错误：0。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color w:val="262F34"/>
          <w:sz w:val="22"/>
          <w:lang w:val="zh-CN" w:eastAsia="zh-CN"/>
        </w:rPr>
        <w:t>4. 页面与视觉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页面裁切、文字重叠或乱码：0；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异常字符间距或分散对齐：0；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标题孤行：0；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“◆考点”单独悬挂页尾：0；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答案汇总行跨页断裂：0；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表格边框断裂或内容溢出：0；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大面积无意义留白或空白页：0；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页眉、页脚和页码漂移：0；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最终文件损坏或无法打开：0。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color w:val="1F666F"/>
          <w:sz w:val="22"/>
          <w:lang w:val="zh-CN" w:eastAsia="zh-CN"/>
        </w:rPr>
        <w:t>二十、整本视觉检查</w:t>
      </w:r>
    </w:p>
    <w:p>
      <w:pPr>
        <w:pStyle w:val="ListNumber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先完成Word内部XML、字体、字符和内容数据库审计；</w:t>
      </w:r>
    </w:p>
    <w:p>
      <w:pPr>
        <w:pStyle w:val="ListNumber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将最终Word完整渲染为逐页图片或PDF页面；</w:t>
      </w:r>
    </w:p>
    <w:p>
      <w:pPr>
        <w:pStyle w:val="ListNumber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逐页检查，不得只抽查前几页；</w:t>
      </w:r>
    </w:p>
    <w:p>
      <w:pPr>
        <w:pStyle w:val="ListNumber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重点检查目录、每章首页、答案汇总、语篇、阅读、敬语、量词、混排密集页和每章末页；</w:t>
      </w:r>
    </w:p>
    <w:p>
      <w:pPr>
        <w:pStyle w:val="ListNumber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发现问题后返回内容数据库或生成程序修正；</w:t>
      </w:r>
    </w:p>
    <w:p>
      <w:pPr>
        <w:pStyle w:val="ListNumber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修正后重新完整渲染全书，不只复查改动页；</w:t>
      </w:r>
    </w:p>
    <w:p>
      <w:pPr>
        <w:pStyle w:val="ListNumber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最终再次确认文件名、文件数量、可下载性和打开完整性。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color w:val="1F666F"/>
          <w:sz w:val="22"/>
          <w:lang w:val="zh-CN" w:eastAsia="zh-CN"/>
        </w:rPr>
        <w:t>二十一、最终交付要求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严格按照【最终交付数量】输出；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只提供最终成品，不提交中间稿；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文件名与用户指定名称完全一致；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提交前确认文件真实存在、可以下载、可以打开；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最终回复中不声称未执行的检查；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若用户只要求一份Word，只输出该Word；若要求两版，分别输出两个独立Word，不用ZIP替代；</w:t>
      </w:r>
    </w:p>
    <w:p>
      <w:pPr>
        <w:pStyle w:val="ListBullet"/>
        <w:ind w:left="369" w:hanging="142"/>
      </w:pPr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不在最终文档中保留内部台账、异常清单、脚本说明或制作过程。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color w:val="1F666F"/>
          <w:sz w:val="22"/>
          <w:lang w:val="zh-CN" w:eastAsia="zh-CN"/>
        </w:rPr>
        <w:t>二十二、最终执行命令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现在开始执行本任务。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先完整读取题目母本、权威题源、旧答案解析和原始讲义，在内部重建逐题内容数据库；随后按题号逐题独立作答，完成答案边界复核、唯一答案验证、完整日文、中文翻译、精确考点、解析和错误项排除；对不合格旧解析整题重做；由最终逐题数据自动生成答案汇总；最后执行字符清洗、双向字体审计、静态目录、版本专属规则、Word结构检查和整本逐页视觉复核。</w:t>
      </w:r>
    </w:p>
    <w:p>
      <w:r>
        <w:rPr>
          <w:rFonts w:ascii="宋体" w:hAnsi="宋体" w:eastAsia="宋体" w:cs="宋体"/>
          <w:b w:val="0"/>
          <w:i w:val="0"/>
          <w:sz w:val="22"/>
          <w:lang w:val="zh-CN" w:eastAsia="zh-CN"/>
        </w:rPr>
        <w:t>除非用户明确要求预览或中间稿，否则不要在过程中提交未完成文件。全部检查通过后，只交付用户指定的最终成品。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53"/>
      </w:tblGrid>
      <w:tr>
        <w:tc>
          <w:tcPr>
            <w:tcW w:type="dxa" w:w="9553"/>
            <w:shd w:fill="EAF2F3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1F666F"/>
                <w:sz w:val="22"/>
                <w:lang w:val="zh-CN" w:eastAsia="zh-CN"/>
              </w:rPr>
              <w:t>—— 不含标音版｜最终可复制Prompt结束 ——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219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 w:cs="宋体"/>
        <w:color w:val="5C686E"/>
        <w:sz w:val="18"/>
        <w:lang w:val="zh-CN" w:eastAsia="zh-CN"/>
      </w:rPr>
      <w:t xml:space="preserve">第 </w:t>
    </w:r>
    <w:r>
      <w:rPr>
        <w:rFonts w:ascii="宋体" w:hAnsi="宋体" w:eastAsia="宋体" w:cs="宋体"/>
        <w:sz w:val="18"/>
      </w:rPr>
      <w:fldChar w:fldCharType="begin"/>
      <w:instrText xml:space="preserve"> PAGE </w:instrText>
      <w:fldChar w:fldCharType="end"/>
    </w:r>
    <w:r>
      <w:rPr>
        <w:rFonts w:ascii="宋体" w:hAnsi="宋体" w:eastAsia="宋体" w:cs="宋体"/>
        <w:color w:val="5C686E"/>
        <w:sz w:val="18"/>
        <w:lang w:val="zh-CN" w:eastAsia="zh-CN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宋体" w:hAnsi="宋体" w:eastAsia="宋体" w:cs="宋体"/>
        <w:color w:val="5C686E"/>
        <w:sz w:val="17"/>
        <w:lang w:val="zh-CN" w:eastAsia="zh-CN"/>
      </w:rPr>
      <w:t>阿狸老师日语课堂｜不含标音版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24" w:lineRule="auto" w:after="8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1F666F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1F666F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262F3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100"/>
      <w:outlineLvl w:val="3"/>
    </w:pPr>
    <w:rPr>
      <w:rFonts w:asciiTheme="majorHAnsi" w:eastAsiaTheme="majorEastAsia" w:hAnsiTheme="majorHAnsi" w:cstheme="majorBidi" w:ascii="宋体" w:hAnsi="宋体" w:eastAsia="宋体"/>
      <w:b/>
      <w:bCs/>
      <w:i/>
      <w:iCs/>
      <w:color w:val="262F34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宋体" w:hAnsi="宋体" w:eastAsia="宋体"/>
      <w:b/>
      <w:color w:val="1F666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60" w:after="100"/>
    </w:pPr>
    <w:rPr>
      <w:rFonts w:asciiTheme="majorHAnsi" w:eastAsiaTheme="majorEastAsia" w:hAnsiTheme="majorHAnsi" w:cstheme="majorBidi" w:ascii="宋体" w:hAnsi="宋体" w:eastAsia="宋体"/>
      <w:b w:val="0"/>
      <w:i/>
      <w:iCs/>
      <w:color w:val="5C686E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宋体" w:hAnsi="宋体" w:eastAsia="宋体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宋体" w:hAnsi="宋体" w:eastAsia="宋体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高考日语新题型配套解析最终Prompt（不含标音版）</dc:title>
  <dc:subject>高考日语新题型配套答案与解析出版级可复用Prompt</dc:subject>
  <dc:creator>阿狸老师日语课堂</dc:creator>
  <cp:keywords>高考日语,答案解析,新题型,单选,阅读,语篇,完形,Word,Ruby</cp:keywords>
  <dc:description>依据已验收规则整理的最终可复用Prompt。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